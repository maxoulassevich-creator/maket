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443" w:rsidRPr="003B50ED" w:rsidRDefault="00B52CD3">
      <w:pPr>
        <w:spacing w:after="400"/>
        <w:jc w:val="right"/>
        <w:rPr>
          <w:lang w:val="ru-RU"/>
        </w:rPr>
      </w:pPr>
      <w:r w:rsidRPr="003B50ED">
        <w:rPr>
          <w:b/>
          <w:color w:val="2A211D"/>
          <w:sz w:val="20"/>
          <w:lang w:val="ru-RU"/>
        </w:rPr>
        <w:t xml:space="preserve">Приложение № </w:t>
      </w:r>
      <w:r w:rsidR="003B50ED">
        <w:rPr>
          <w:b/>
          <w:color w:val="2A211D"/>
          <w:sz w:val="20"/>
          <w:lang w:val="ru-RU"/>
        </w:rPr>
        <w:t>1</w:t>
      </w:r>
      <w:r w:rsidRPr="003B50ED">
        <w:rPr>
          <w:b/>
          <w:color w:val="2A211D"/>
          <w:sz w:val="20"/>
          <w:lang w:val="ru-RU"/>
        </w:rPr>
        <w:br/>
        <w:t>к Договору на разработку программного обеспечения</w:t>
      </w:r>
      <w:r w:rsidRPr="003B50ED">
        <w:rPr>
          <w:b/>
          <w:color w:val="2A211D"/>
          <w:sz w:val="20"/>
          <w:lang w:val="ru-RU"/>
        </w:rPr>
        <w:br/>
        <w:t xml:space="preserve">№ </w:t>
      </w:r>
      <w:r w:rsidR="003B50ED">
        <w:rPr>
          <w:b/>
          <w:color w:val="2A211D"/>
          <w:sz w:val="20"/>
          <w:lang w:val="ru-RU"/>
        </w:rPr>
        <w:t>1</w:t>
      </w:r>
      <w:r w:rsidRPr="003B50ED">
        <w:rPr>
          <w:b/>
          <w:color w:val="2A211D"/>
          <w:sz w:val="20"/>
          <w:lang w:val="ru-RU"/>
        </w:rPr>
        <w:t xml:space="preserve"> от «</w:t>
      </w:r>
      <w:r w:rsidR="003B50ED">
        <w:rPr>
          <w:b/>
          <w:color w:val="2A211D"/>
          <w:sz w:val="20"/>
          <w:lang w:val="ru-RU"/>
        </w:rPr>
        <w:t>31</w:t>
      </w:r>
      <w:r w:rsidRPr="003B50ED">
        <w:rPr>
          <w:b/>
          <w:color w:val="2A211D"/>
          <w:sz w:val="20"/>
          <w:lang w:val="ru-RU"/>
        </w:rPr>
        <w:t xml:space="preserve">» </w:t>
      </w:r>
      <w:r w:rsidR="003B50ED">
        <w:rPr>
          <w:b/>
          <w:color w:val="2A211D"/>
          <w:sz w:val="20"/>
          <w:lang w:val="ru-RU"/>
        </w:rPr>
        <w:t>июля</w:t>
      </w:r>
      <w:r w:rsidRPr="003B50ED">
        <w:rPr>
          <w:b/>
          <w:color w:val="2A211D"/>
          <w:sz w:val="20"/>
          <w:lang w:val="ru-RU"/>
        </w:rPr>
        <w:t xml:space="preserve"> 20</w:t>
      </w:r>
      <w:r w:rsidR="003B50ED">
        <w:rPr>
          <w:b/>
          <w:color w:val="2A211D"/>
          <w:sz w:val="20"/>
          <w:lang w:val="ru-RU"/>
        </w:rPr>
        <w:t>26</w:t>
      </w:r>
      <w:r w:rsidRPr="003B50ED">
        <w:rPr>
          <w:b/>
          <w:color w:val="2A211D"/>
          <w:sz w:val="20"/>
          <w:lang w:val="ru-RU"/>
        </w:rPr>
        <w:t xml:space="preserve"> г.</w:t>
      </w:r>
    </w:p>
    <w:p w:rsidR="00326443" w:rsidRPr="003B50ED" w:rsidRDefault="00B52CD3">
      <w:pPr>
        <w:spacing w:before="360"/>
        <w:jc w:val="center"/>
        <w:rPr>
          <w:lang w:val="ru-RU"/>
        </w:rPr>
      </w:pPr>
      <w:r w:rsidRPr="003B50ED">
        <w:rPr>
          <w:b/>
          <w:color w:val="2A211D"/>
          <w:sz w:val="44"/>
          <w:lang w:val="ru-RU"/>
        </w:rPr>
        <w:t>ТЕХНИЧЕСКОЕ ЗАДАНИЕ</w:t>
      </w:r>
    </w:p>
    <w:p w:rsidR="00326443" w:rsidRPr="003B50ED" w:rsidRDefault="00B52CD3">
      <w:pPr>
        <w:jc w:val="center"/>
        <w:rPr>
          <w:lang w:val="ru-RU"/>
        </w:rPr>
      </w:pPr>
      <w:r>
        <w:rPr>
          <w:b/>
          <w:color w:val="B88A44"/>
          <w:sz w:val="36"/>
        </w:rPr>
        <w:t>Foodbeer</w:t>
      </w:r>
      <w:r w:rsidRPr="003B50ED">
        <w:rPr>
          <w:b/>
          <w:color w:val="B88A44"/>
          <w:sz w:val="36"/>
          <w:lang w:val="ru-RU"/>
        </w:rPr>
        <w:t xml:space="preserve"> / «ФудБир»</w:t>
      </w:r>
    </w:p>
    <w:p w:rsidR="00326443" w:rsidRPr="003B50ED" w:rsidRDefault="00B52CD3">
      <w:pPr>
        <w:spacing w:after="440"/>
        <w:jc w:val="center"/>
        <w:rPr>
          <w:lang w:val="ru-RU"/>
        </w:rPr>
      </w:pPr>
      <w:r w:rsidRPr="003B50ED">
        <w:rPr>
          <w:b/>
          <w:color w:val="2A211D"/>
          <w:sz w:val="24"/>
          <w:lang w:val="ru-RU"/>
        </w:rPr>
        <w:t xml:space="preserve">Интернет-каталог на </w:t>
      </w:r>
      <w:r>
        <w:rPr>
          <w:b/>
          <w:color w:val="2A211D"/>
          <w:sz w:val="24"/>
        </w:rPr>
        <w:t>WordPress</w:t>
      </w:r>
      <w:r w:rsidRPr="003B50ED">
        <w:rPr>
          <w:b/>
          <w:color w:val="2A211D"/>
          <w:sz w:val="24"/>
          <w:lang w:val="ru-RU"/>
        </w:rPr>
        <w:t xml:space="preserve"> + </w:t>
      </w:r>
      <w:r>
        <w:rPr>
          <w:b/>
          <w:color w:val="2A211D"/>
          <w:sz w:val="24"/>
        </w:rPr>
        <w:t>WooCommerce</w:t>
      </w:r>
      <w:r w:rsidRPr="003B50ED">
        <w:rPr>
          <w:b/>
          <w:color w:val="2A211D"/>
          <w:sz w:val="24"/>
          <w:lang w:val="ru-RU"/>
        </w:rPr>
        <w:t xml:space="preserve"> и модуль управления публикациями для сайта и </w:t>
      </w:r>
      <w:r>
        <w:rPr>
          <w:b/>
          <w:color w:val="2A211D"/>
          <w:sz w:val="24"/>
        </w:rPr>
        <w:t>Telegram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7143"/>
      </w:tblGrid>
      <w:tr w:rsidR="00326443">
        <w:trPr>
          <w:tblHeader/>
          <w:jc w:val="center"/>
        </w:trPr>
        <w:tc>
          <w:tcPr>
            <w:tcW w:w="2721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w="7143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 w:rsidR="00326443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9"/>
              </w:rPr>
              <w:t>Статус документа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9"/>
              </w:rPr>
              <w:t>Неотъемлемое приложение к договору</w:t>
            </w:r>
          </w:p>
        </w:tc>
      </w:tr>
      <w:tr w:rsidR="00326443" w:rsidRPr="0092221A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9"/>
              </w:rPr>
              <w:t>Редакция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rPr>
                <w:lang w:val="ru-RU"/>
              </w:rPr>
            </w:pPr>
            <w:r w:rsidRPr="003B50ED">
              <w:rPr>
                <w:lang w:val="ru-RU"/>
              </w:rPr>
              <w:t>2.3 — уточнены правила оформления алкогольных товаров подтверждёнными оптовыми покупателями и положения об интеграции с 1С:УНФ</w:t>
            </w:r>
          </w:p>
        </w:tc>
      </w:tr>
      <w:tr w:rsidR="00326443" w:rsidRPr="0092221A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9"/>
              </w:rPr>
              <w:t>Заказчик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rPr>
                <w:lang w:val="ru-RU"/>
              </w:rPr>
            </w:pPr>
            <w:r w:rsidRPr="003B50ED">
              <w:rPr>
                <w:lang w:val="ru-RU"/>
              </w:rPr>
              <w:t>Индивидуальный предприниматель [Ф.И.О., ИНН, ОГРНИП — указать в Договоре]</w:t>
            </w:r>
          </w:p>
        </w:tc>
      </w:tr>
      <w:tr w:rsidR="00326443" w:rsidRPr="0092221A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9"/>
              </w:rPr>
              <w:t>Исполнитель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rPr>
                <w:lang w:val="ru-RU"/>
              </w:rPr>
            </w:pPr>
            <w:r w:rsidRPr="003B50ED">
              <w:rPr>
                <w:lang w:val="ru-RU"/>
              </w:rPr>
              <w:t>[Ф.И.О.], физическое лицо, применяющее специальный налоговый режим «Налог на профессиональный доход» (самозанятый)</w:t>
            </w:r>
          </w:p>
        </w:tc>
      </w:tr>
      <w:tr w:rsidR="00326443" w:rsidRPr="0092221A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9"/>
              </w:rPr>
              <w:t>Технологическая основа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rPr>
                <w:lang w:val="ru-RU"/>
              </w:rPr>
            </w:pPr>
            <w:r>
              <w:rPr>
                <w:sz w:val="18"/>
              </w:rPr>
              <w:t>WordPress</w:t>
            </w:r>
            <w:r w:rsidRPr="003B50ED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WooCommerce</w:t>
            </w:r>
            <w:r w:rsidRPr="003B50ED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Telegram</w:t>
            </w:r>
            <w:r w:rsidRPr="003B50ED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Bot</w:t>
            </w:r>
            <w:r w:rsidRPr="003B50ED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API</w:t>
            </w:r>
            <w:r w:rsidRPr="003B50ED">
              <w:rPr>
                <w:sz w:val="18"/>
                <w:lang w:val="ru-RU"/>
              </w:rPr>
              <w:t>, интеграция с 1С:Управление нашей фирмой (1С:УНФ) и подключаемым сервисом генерации контента</w:t>
            </w:r>
          </w:p>
        </w:tc>
      </w:tr>
      <w:tr w:rsidR="00326443" w:rsidRPr="0092221A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9"/>
              </w:rPr>
              <w:t>Основные части проекта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9"/>
                <w:lang w:val="ru-RU"/>
              </w:rPr>
              <w:t xml:space="preserve">1) интернет-каталог; 2) оптовая регистрация, личный кабинет и заказ со счётом на предоплату; 3) модуль тем, генерации и публикации контента на сайте и в </w:t>
            </w:r>
            <w:r>
              <w:rPr>
                <w:sz w:val="19"/>
              </w:rPr>
              <w:t>Telegram</w:t>
            </w:r>
          </w:p>
        </w:tc>
      </w:tr>
    </w:tbl>
    <w:p w:rsidR="00326443" w:rsidRPr="003B50ED" w:rsidRDefault="00326443">
      <w:pPr>
        <w:spacing w:after="0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2"/>
      </w:tblGrid>
      <w:tr w:rsidR="00326443" w:rsidRPr="0092221A">
        <w:trPr>
          <w:jc w:val="center"/>
        </w:trPr>
        <w:tc>
          <w:tcPr>
            <w:tcW w:w="9922" w:type="dxa"/>
            <w:tcBorders>
              <w:top w:val="single" w:sz="8" w:space="0" w:color="B88A44"/>
              <w:left w:val="single" w:sz="8" w:space="0" w:color="B88A44"/>
              <w:bottom w:val="single" w:sz="8" w:space="0" w:color="B88A44"/>
              <w:right w:val="single" w:sz="8" w:space="0" w:color="B88A44"/>
            </w:tcBorders>
            <w:shd w:val="clear" w:color="auto" w:fill="F4EBD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26443" w:rsidRPr="003B50ED" w:rsidRDefault="00B52CD3">
            <w:pPr>
              <w:spacing w:after="0"/>
              <w:rPr>
                <w:lang w:val="ru-RU"/>
              </w:rPr>
            </w:pPr>
            <w:r w:rsidRPr="003B50ED">
              <w:rPr>
                <w:b/>
                <w:color w:val="2A211D"/>
                <w:lang w:val="ru-RU"/>
              </w:rPr>
              <w:t xml:space="preserve">Статус документа. </w:t>
            </w:r>
            <w:r w:rsidRPr="003B50ED">
              <w:rPr>
                <w:lang w:val="ru-RU"/>
              </w:rPr>
              <w:t>Настоящее Техническое задание определяет согласованный объём функционала, требования к результату работ и критерии готовности. Сроки, стоимость, порядок оплаты и юридический порядок сдачи-приёмки устанавливаются Договором и иными подписанными приложениями к нему.</w:t>
            </w:r>
          </w:p>
        </w:tc>
      </w:tr>
    </w:tbl>
    <w:p w:rsidR="00326443" w:rsidRPr="003B50ED" w:rsidRDefault="00326443">
      <w:pPr>
        <w:spacing w:after="0"/>
        <w:rPr>
          <w:lang w:val="ru-RU"/>
        </w:rPr>
      </w:pPr>
    </w:p>
    <w:p w:rsidR="00326443" w:rsidRPr="003B50ED" w:rsidRDefault="00B52CD3">
      <w:pPr>
        <w:spacing w:before="560"/>
        <w:jc w:val="center"/>
        <w:rPr>
          <w:lang w:val="ru-RU"/>
        </w:rPr>
      </w:pPr>
      <w:r w:rsidRPr="003B50ED">
        <w:rPr>
          <w:color w:val="666666"/>
          <w:sz w:val="20"/>
          <w:lang w:val="ru-RU"/>
        </w:rPr>
        <w:t>20</w:t>
      </w:r>
      <w:r w:rsidR="003B50ED">
        <w:rPr>
          <w:color w:val="666666"/>
          <w:sz w:val="20"/>
          <w:lang w:val="ru-RU"/>
        </w:rPr>
        <w:t>26</w:t>
      </w:r>
      <w:r w:rsidRPr="003B50ED">
        <w:rPr>
          <w:color w:val="666666"/>
          <w:sz w:val="20"/>
          <w:lang w:val="ru-RU"/>
        </w:rPr>
        <w:t xml:space="preserve"> г.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br w:type="page"/>
      </w: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lastRenderedPageBreak/>
        <w:t>Содержание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1. Общие положения и статус Технического задания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2. Термины и определения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3. Цель, состав и общий результат проекта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4. Пользовательские роли и базовая бизнес-логика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5. Модуль управления контентом и автопубликациями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6. Тематические категории публикаций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7. Промпты, стили и источники данных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 xml:space="preserve">8. Публикации на сайте и в </w:t>
      </w:r>
      <w:r>
        <w:rPr>
          <w:rFonts w:eastAsia="Arial"/>
        </w:rPr>
        <w:t>Telegram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9. Очередь, расписание, согласование, проверки и журналы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 xml:space="preserve">10. Интернет-каталог на </w:t>
      </w:r>
      <w:r>
        <w:rPr>
          <w:rFonts w:eastAsia="Arial"/>
        </w:rPr>
        <w:t>WordPress</w:t>
      </w:r>
      <w:r w:rsidRPr="003B50ED">
        <w:rPr>
          <w:rFonts w:eastAsia="Arial"/>
          <w:lang w:val="ru-RU"/>
        </w:rPr>
        <w:t xml:space="preserve"> + </w:t>
      </w:r>
      <w:r>
        <w:rPr>
          <w:rFonts w:eastAsia="Arial"/>
        </w:rPr>
        <w:t>WooCommerce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11. Структура страниц сайта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12. Категории, карточки и правила доступности товаров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13. Регистрация и ручное подтверждение оптового покупателя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14. Личный кабинет, скидки, акции и промокоды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15. Оптовая корзина и оформление заказа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16. Счёт на предоплату и отправка документов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17. Статусы заказов и работа менеджера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18. Интеграция с 1С:УНФ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19. Административная часть и отчётность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20. Зона второго этажа для посетителей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21. Ограничения по алкоголю и персональным данным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 xml:space="preserve">22. Связка сайта и </w:t>
      </w:r>
      <w:r>
        <w:rPr>
          <w:rFonts w:eastAsia="Arial"/>
        </w:rPr>
        <w:t>Telegram</w:t>
      </w:r>
      <w:r w:rsidRPr="003B50ED">
        <w:rPr>
          <w:rFonts w:eastAsia="Arial"/>
          <w:lang w:val="ru-RU"/>
        </w:rPr>
        <w:t xml:space="preserve"> и аналитика переходов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 xml:space="preserve">23. </w:t>
      </w:r>
      <w:r>
        <w:rPr>
          <w:rFonts w:eastAsia="Arial"/>
        </w:rPr>
        <w:t>SEO</w:t>
      </w:r>
      <w:r w:rsidRPr="003B50ED">
        <w:rPr>
          <w:rFonts w:eastAsia="Arial"/>
          <w:lang w:val="ru-RU"/>
        </w:rPr>
        <w:t>, скорость, безопасность и технические требования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24. Этапы выполнения работ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25. Критерии готовности и проверочные сценарии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26. Исходные данные и обязанности Сторон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27. Границы работ и функционал, не включённый по умолчанию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28. Порядок изменения Технического задания</w:t>
      </w:r>
    </w:p>
    <w:p w:rsidR="00326443" w:rsidRPr="003B50ED" w:rsidRDefault="00B52CD3">
      <w:pPr>
        <w:pStyle w:val="ContentsLine"/>
        <w:rPr>
          <w:lang w:val="ru-RU"/>
        </w:rPr>
      </w:pPr>
      <w:r w:rsidRPr="003B50ED">
        <w:rPr>
          <w:rFonts w:eastAsia="Arial"/>
          <w:lang w:val="ru-RU"/>
        </w:rPr>
        <w:t>29. Заключительные положения и подписи Сторон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br w:type="page"/>
      </w: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lastRenderedPageBreak/>
        <w:t>1. Общие положения и статус Технического задания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1.1. Назначение документа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 xml:space="preserve">Настоящее Техническое задание (далее — «ТЗ») является приложением к Договору и описывает обязательный функциональный объём проекта </w:t>
      </w:r>
      <w:r>
        <w:t>Foodbeer</w:t>
      </w:r>
      <w:r w:rsidRPr="003B50ED">
        <w:rPr>
          <w:lang w:val="ru-RU"/>
        </w:rPr>
        <w:t xml:space="preserve"> / «ФудБир», состав результата работ, правила взаимодействия компонентов и проверяемые критерии готовности.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В случае расхождения между настоящим ТЗ и неформальной перепиской приоритет имеют положения подписанного Договора, настоящего ТЗ и подписанных Сторонами дополнительных соглашений.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1.2. Предмет работ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создание и настройка интернет-каталога </w:t>
      </w:r>
      <w:r>
        <w:t>Foodbeer</w:t>
      </w:r>
      <w:r w:rsidRPr="003B50ED">
        <w:rPr>
          <w:lang w:val="ru-RU"/>
        </w:rPr>
        <w:t xml:space="preserve"> на </w:t>
      </w:r>
      <w:r>
        <w:t>WordPress</w:t>
      </w:r>
      <w:r w:rsidRPr="003B50ED">
        <w:rPr>
          <w:lang w:val="ru-RU"/>
        </w:rPr>
        <w:t xml:space="preserve"> + </w:t>
      </w:r>
      <w:r>
        <w:t>WooCommerce</w:t>
      </w:r>
      <w:r w:rsidRPr="003B50ED">
        <w:rPr>
          <w:lang w:val="ru-RU"/>
        </w:rPr>
        <w:t>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разделение публичного режима для физических лиц и закрытого режима для подтверждённых оптовых покупателей;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создание оптовой регистрации с ручным подтверждением, личного кабинета, индивидуальных условий, корзины и оформления заказа;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автоматическое формирование и отправка счёта на предоплату без онлайн-оплаты на сайте;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модернизация плагина управления контентом и автопубликациями для сайта и </w:t>
      </w:r>
      <w:r>
        <w:t>Telegram</w:t>
      </w:r>
      <w:r w:rsidRPr="003B50ED">
        <w:rPr>
          <w:lang w:val="ru-RU"/>
        </w:rPr>
        <w:t>-канала;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интеграция каталога, акций, товаров, изображений, ссылок и внутренних данных сайта с публикациями;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интеграция с системой 1С:Управление нашей фирмой (1С:УНФ) в объёме, допускаемом версией, конфигурацией, правами доступа и доступными механизмами обмена;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1.3. Принцип определённости требований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Формулировки «должен», «необходимо», «предусмотреть» и «обязан» в настоящем ТЗ означают обязательные требования. Формулировки «может» и «при необходимости» означают настраиваемую или дополнительную возможность, если она прямо включена в объём работ соответствующим пунктом.</w:t>
      </w:r>
    </w:p>
    <w:p w:rsidR="00326443" w:rsidRPr="003B50ED" w:rsidRDefault="00B52CD3">
      <w:pPr>
        <w:pStyle w:val="21"/>
        <w:rPr>
          <w:lang w:val="ru-RU"/>
        </w:rPr>
      </w:pPr>
      <w:r w:rsidRPr="003B50ED">
        <w:rPr>
          <w:lang w:val="ru-RU"/>
        </w:rPr>
        <w:t>1.4. Статус Сторон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Заказчиком по Договору является индивидуальный предприниматель, реквизиты которого указываются в Договоре и разделе 29 настоящего ТЗ.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Исполнителем по Договору является физическое лицо, применяющее специальный налоговый режим «Налог на профессиональный доход» (самозанятый), реквизиты которого указываются в Договоре и разделе 29 настоящего ТЗ.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2"/>
      </w:tblGrid>
      <w:tr w:rsidR="00326443">
        <w:trPr>
          <w:jc w:val="center"/>
        </w:trPr>
        <w:tc>
          <w:tcPr>
            <w:tcW w:w="9922" w:type="dxa"/>
            <w:tcBorders>
              <w:top w:val="single" w:sz="8" w:space="0" w:color="B88A44"/>
              <w:left w:val="single" w:sz="8" w:space="0" w:color="B88A44"/>
              <w:bottom w:val="single" w:sz="8" w:space="0" w:color="B88A44"/>
              <w:right w:val="single" w:sz="8" w:space="0" w:color="B88A44"/>
            </w:tcBorders>
            <w:shd w:val="clear" w:color="auto" w:fill="F4EBD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26443" w:rsidRDefault="00B52CD3">
            <w:pPr>
              <w:spacing w:after="0"/>
            </w:pPr>
            <w:r w:rsidRPr="003B50ED">
              <w:rPr>
                <w:b/>
                <w:color w:val="2A211D"/>
                <w:lang w:val="ru-RU"/>
              </w:rPr>
              <w:t xml:space="preserve">Важно. </w:t>
            </w:r>
            <w:r w:rsidRPr="003B50ED">
              <w:rPr>
                <w:lang w:val="ru-RU"/>
              </w:rPr>
              <w:t xml:space="preserve">Конкретные наименования полей, статусов и кнопок могут быть уточнены при проектировании интерфейса без изменения бизнес-логики. </w:t>
            </w:r>
            <w:r>
              <w:t>Изменение самой бизнес-логики оформляется по разделу 28 настоящего ТЗ.</w:t>
            </w:r>
          </w:p>
        </w:tc>
      </w:tr>
    </w:tbl>
    <w:p w:rsidR="00326443" w:rsidRDefault="00326443">
      <w:pPr>
        <w:spacing w:after="0"/>
      </w:pPr>
    </w:p>
    <w:p w:rsidR="00326443" w:rsidRDefault="00B52CD3">
      <w:pPr>
        <w:pStyle w:val="1"/>
        <w:spacing w:before="160" w:after="80" w:line="240" w:lineRule="auto"/>
      </w:pPr>
      <w:r>
        <w:rPr>
          <w:rFonts w:ascii="Arial" w:eastAsia="Arial" w:hAnsi="Arial"/>
        </w:rPr>
        <w:t>2. Термины и определения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313"/>
      </w:tblGrid>
      <w:tr w:rsidR="00326443">
        <w:trPr>
          <w:tblHeader/>
          <w:jc w:val="center"/>
        </w:trPr>
        <w:tc>
          <w:tcPr>
            <w:tcW w:w="2551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8"/>
              </w:rPr>
              <w:t>Термин</w:t>
            </w:r>
          </w:p>
        </w:tc>
        <w:tc>
          <w:tcPr>
            <w:tcW w:w="7313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8"/>
              </w:rPr>
              <w:t>Определение</w:t>
            </w:r>
          </w:p>
        </w:tc>
      </w:tr>
      <w:tr w:rsidR="00326443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Сайт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Интернет-каталог Foodbeer на WordPress + WooCommerce.</w:t>
            </w:r>
          </w:p>
        </w:tc>
      </w:tr>
      <w:tr w:rsidR="00326443" w:rsidRPr="0092221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Публичный посетитель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Неавторизованный пользователь либо пользователь без подтверждённого статуса оптового покупателя.</w:t>
            </w:r>
          </w:p>
        </w:tc>
      </w:tr>
      <w:tr w:rsidR="00326443" w:rsidRPr="0092221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Физическое лицо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Публичный посетитель, использующий сайт как информационный каталог без возможности корзины, бронирования и оформления заказа.</w:t>
            </w:r>
          </w:p>
        </w:tc>
      </w:tr>
      <w:tr w:rsidR="00326443" w:rsidRPr="0092221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Заявитель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Пользователь, подавший заявку на регистрацию в качестве оптового покупателя и ожидающий решения администратора.</w:t>
            </w:r>
          </w:p>
        </w:tc>
      </w:tr>
      <w:tr w:rsidR="00326443" w:rsidRPr="0092221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Оптовый покупатель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Пользователь, чья заявка вручную подтверждена администратором и которому присвоена соответствующая роль доступа.</w:t>
            </w:r>
          </w:p>
        </w:tc>
      </w:tr>
      <w:tr w:rsidR="00326443" w:rsidRPr="0092221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lastRenderedPageBreak/>
              <w:t>Товар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 xml:space="preserve">Карточка товара </w:t>
            </w:r>
            <w:r>
              <w:rPr>
                <w:sz w:val="18"/>
              </w:rPr>
              <w:t>WooCommerce</w:t>
            </w:r>
            <w:r w:rsidRPr="003B50ED">
              <w:rPr>
                <w:sz w:val="18"/>
                <w:lang w:val="ru-RU"/>
              </w:rPr>
              <w:t xml:space="preserve"> с данными, полученными из учётной системы и/или заполненными на сайте.</w:t>
            </w:r>
          </w:p>
        </w:tc>
      </w:tr>
      <w:tr w:rsidR="00326443" w:rsidRPr="0092221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Алкогольный товар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Товар с установленным признаком алкоголя, для которого действуют ограничения раздела 21.</w:t>
            </w:r>
          </w:p>
        </w:tc>
      </w:tr>
      <w:tr w:rsidR="00326443" w:rsidRPr="0092221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Акция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Управляемое предложение на сайте с названием, сроком, условиями, целевой аудиторией, связанными товарами, изображением и ссылкой.</w:t>
            </w:r>
          </w:p>
        </w:tc>
      </w:tr>
      <w:tr w:rsidR="00326443" w:rsidRPr="0092221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Тема публикации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Настраиваемая административная сущность, определяющая назначение, стиль, промпты, источники данных, площадки и расписание публикаций.</w:t>
            </w:r>
          </w:p>
        </w:tc>
      </w:tr>
      <w:tr w:rsidR="00326443" w:rsidRPr="0092221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Публикация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 xml:space="preserve">Материал для сайта, </w:t>
            </w:r>
            <w:r>
              <w:rPr>
                <w:sz w:val="18"/>
              </w:rPr>
              <w:t>Telegram</w:t>
            </w:r>
            <w:r w:rsidRPr="003B50ED">
              <w:rPr>
                <w:sz w:val="18"/>
                <w:lang w:val="ru-RU"/>
              </w:rPr>
              <w:t xml:space="preserve"> либо обеих площадок, созданный вручную или автоматически на основании настроек темы.</w:t>
            </w:r>
          </w:p>
        </w:tc>
      </w:tr>
      <w:tr w:rsidR="00326443" w:rsidRPr="0092221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Счёт на предоплату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Формируемый системой документ по утверждённому Заказчиком шаблону, содержащий реквизиты продавца, покупателя и состав заказа.</w:t>
            </w:r>
          </w:p>
        </w:tc>
      </w:tr>
      <w:tr w:rsidR="00326443" w:rsidRPr="0092221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Учётная система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«1С:Управление нашей фирмой» (1С:УНФ) Заказчика — система товарного, складского, заказного и связанного учёта, являющаяся интегрируемым источником и получателем данных по настоящему ТЗ.</w:t>
            </w:r>
          </w:p>
        </w:tc>
      </w:tr>
      <w:tr w:rsidR="00326443" w:rsidRPr="0092221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Администратор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 xml:space="preserve">Пользователь </w:t>
            </w:r>
            <w:r>
              <w:rPr>
                <w:sz w:val="18"/>
              </w:rPr>
              <w:t>WordPress</w:t>
            </w:r>
            <w:r w:rsidRPr="003B50ED">
              <w:rPr>
                <w:sz w:val="18"/>
                <w:lang w:val="ru-RU"/>
              </w:rPr>
              <w:t xml:space="preserve"> с правами управления техническими настройками, ролями, темами, публикациями, заказами и реквизитами.</w:t>
            </w:r>
          </w:p>
        </w:tc>
      </w:tr>
      <w:tr w:rsidR="00326443" w:rsidRPr="0092221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Контент-менеджер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Пользователь с ограниченными правами создания и редактирования публикаций без доступа к секретным техническим настройкам.</w:t>
            </w:r>
          </w:p>
        </w:tc>
      </w:tr>
    </w:tbl>
    <w:p w:rsidR="00326443" w:rsidRPr="003B50ED" w:rsidRDefault="00326443">
      <w:pPr>
        <w:spacing w:after="0"/>
        <w:rPr>
          <w:lang w:val="ru-RU"/>
        </w:rPr>
      </w:pP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3. Цель, состав и общий результат проекта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3.1. Состав проекта</w:t>
      </w:r>
    </w:p>
    <w:p w:rsidR="00326443" w:rsidRPr="003B50ED" w:rsidRDefault="00B52CD3">
      <w:pPr>
        <w:spacing w:after="50" w:line="252" w:lineRule="auto"/>
        <w:ind w:left="397" w:hanging="227"/>
        <w:rPr>
          <w:lang w:val="ru-RU"/>
        </w:rPr>
      </w:pPr>
      <w:r w:rsidRPr="003B50ED">
        <w:rPr>
          <w:b/>
          <w:lang w:val="ru-RU"/>
        </w:rPr>
        <w:t xml:space="preserve">1. </w:t>
      </w:r>
      <w:r w:rsidRPr="003B50ED">
        <w:rPr>
          <w:lang w:val="ru-RU"/>
        </w:rPr>
        <w:t>Интернет-каталог с товарами, категориями, поиском, фильтрами, карточками, акциями, новинками, информационными страницами и адаптивной версией.</w:t>
      </w:r>
    </w:p>
    <w:p w:rsidR="00326443" w:rsidRPr="003B50ED" w:rsidRDefault="00B52CD3">
      <w:pPr>
        <w:spacing w:after="50" w:line="252" w:lineRule="auto"/>
        <w:ind w:left="397" w:hanging="227"/>
        <w:rPr>
          <w:lang w:val="ru-RU"/>
        </w:rPr>
      </w:pPr>
      <w:r w:rsidRPr="003B50ED">
        <w:rPr>
          <w:b/>
          <w:lang w:val="ru-RU"/>
        </w:rPr>
        <w:t xml:space="preserve">2. </w:t>
      </w:r>
      <w:r w:rsidRPr="003B50ED">
        <w:rPr>
          <w:lang w:val="ru-RU"/>
        </w:rPr>
        <w:t>Закрытый оптовый контур: заявка на регистрацию, ручное подтверждение, личный кабинет, индивидуальные скидки, акции, промокоды, корзина, заказ и счёт на предоплату.</w:t>
      </w:r>
    </w:p>
    <w:p w:rsidR="00326443" w:rsidRPr="003B50ED" w:rsidRDefault="00B52CD3">
      <w:pPr>
        <w:spacing w:after="50" w:line="252" w:lineRule="auto"/>
        <w:ind w:left="397" w:hanging="227"/>
        <w:rPr>
          <w:lang w:val="ru-RU"/>
        </w:rPr>
      </w:pPr>
      <w:r w:rsidRPr="003B50ED">
        <w:rPr>
          <w:b/>
          <w:lang w:val="ru-RU"/>
        </w:rPr>
        <w:t xml:space="preserve">3. </w:t>
      </w:r>
      <w:r w:rsidRPr="003B50ED">
        <w:rPr>
          <w:lang w:val="ru-RU"/>
        </w:rPr>
        <w:t xml:space="preserve">Модуль контента: тематические категории, индивидуальные промпты и стили, подбор внутренних данных сайта, публикации на сайте и/или в </w:t>
      </w:r>
      <w:r>
        <w:t>Telegram</w:t>
      </w:r>
      <w:r w:rsidRPr="003B50ED">
        <w:rPr>
          <w:lang w:val="ru-RU"/>
        </w:rPr>
        <w:t>, расписание, согласование, проверки и журналы.</w:t>
      </w:r>
    </w:p>
    <w:p w:rsidR="00326443" w:rsidRPr="003B50ED" w:rsidRDefault="00B52CD3">
      <w:pPr>
        <w:spacing w:after="50" w:line="252" w:lineRule="auto"/>
        <w:ind w:left="397" w:hanging="227"/>
        <w:rPr>
          <w:lang w:val="ru-RU"/>
        </w:rPr>
      </w:pPr>
      <w:r w:rsidRPr="003B50ED">
        <w:rPr>
          <w:b/>
          <w:lang w:val="ru-RU"/>
        </w:rPr>
        <w:t>4. Интеграция с 1С:УНФ для получения товарных, ценовых и складских данных, а также для передачи заказов и статусов в согласованном техническом объёме.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3.2. Общий бизнес-результат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 xml:space="preserve">Публичная аудитория получает актуальную информационную витрину товаров в наличии без дистанционного заказа. Подтверждённые оптовые покупатели получают отдельный закрытый режим с персональными условиями и возможностью оформить заказ товаров, включая алкогольные товары, если они отмечены в системе как доступные для оптового заказа. Контент-менеджер управляет связанными публикациями сайта и </w:t>
      </w:r>
      <w:r>
        <w:t>Telegram</w:t>
      </w:r>
      <w:r w:rsidRPr="003B50ED">
        <w:rPr>
          <w:lang w:val="ru-RU"/>
        </w:rPr>
        <w:t xml:space="preserve"> из единой административной системы.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3.3. Основные принципы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данные о цене, наличии, составе, производителе, сроках акции и характеристиках не создаются автоматически без источника;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алкогольные товары доступны для оформления заказа только подтверждённым оптовым покупателям; онлайн-оплата на сайте не применяется;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публичный каталог и оптовый контур имеют разные права и интерфейс;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публикации для сайта и </w:t>
      </w:r>
      <w:r>
        <w:t>Telegram</w:t>
      </w:r>
      <w:r w:rsidRPr="003B50ED">
        <w:rPr>
          <w:lang w:val="ru-RU"/>
        </w:rPr>
        <w:t xml:space="preserve"> могут быть связаны, но адаптируются под формат каждой площадки;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критические действия и ошибки должны фиксироваться в журнале;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административный интерфейс должен быть рассчитан на пользователя без навыков программирования.</w:t>
      </w: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lastRenderedPageBreak/>
        <w:t>4. Пользовательские роли и базовая бизнес-логика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917"/>
      </w:tblGrid>
      <w:tr w:rsidR="00326443">
        <w:trPr>
          <w:tblHeader/>
          <w:jc w:val="center"/>
        </w:trPr>
        <w:tc>
          <w:tcPr>
            <w:tcW w:w="2948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w="6917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8"/>
              </w:rPr>
              <w:t>Права и сценарий</w:t>
            </w:r>
          </w:p>
        </w:tc>
      </w:tr>
      <w:tr w:rsidR="00326443" w:rsidRPr="0092221A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Публичный посетитель / физическое лицо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Видит только товары в наличии, цены и информационные материалы. Не имеет корзины, бронирования, заказа или кнопок покупки.</w:t>
            </w:r>
          </w:p>
        </w:tc>
      </w:tr>
      <w:tr w:rsidR="00326443" w:rsidRPr="0092221A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Заявитель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Имеет статус заявки. До подтверждения использует сайт в публичном режиме и не получает оптовых функций.</w:t>
            </w:r>
          </w:p>
        </w:tc>
      </w:tr>
      <w:tr w:rsidR="00326443" w:rsidRPr="0092221A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Подтверждённый оптовый покупатель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После авторизации видит закрытый личный кабинет, персональные условия, оптовую корзину и оформление заказов товаров, включая алкогольные товары, доступные для оптового заказа.</w:t>
            </w:r>
          </w:p>
        </w:tc>
      </w:tr>
      <w:tr w:rsidR="00326443" w:rsidRPr="0092221A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Контент-менеджер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Создаёт темы и публикации в пределах выданных прав, редактирует тексты и планирует размещение.</w:t>
            </w:r>
          </w:p>
        </w:tc>
      </w:tr>
      <w:tr w:rsidR="00326443" w:rsidRPr="0092221A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Редактор / согласующий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Проверяет материалы, одобряет, отклоняет и оставляет комментарии.</w:t>
            </w:r>
          </w:p>
        </w:tc>
      </w:tr>
      <w:tr w:rsidR="00326443" w:rsidRPr="0092221A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Менеджер заказов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Получает уведомления, проверяет заказ, связывается с покупателем, отмечает оплату и меняет статусы.</w:t>
            </w:r>
          </w:p>
        </w:tc>
      </w:tr>
      <w:tr w:rsidR="00326443" w:rsidRPr="0092221A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Администратор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Управляет настройками, ролями, заявками, реквизитами, скидками, темами, интеграциями и журналами.</w:t>
            </w:r>
          </w:p>
        </w:tc>
      </w:tr>
    </w:tbl>
    <w:p w:rsidR="00326443" w:rsidRPr="003B50ED" w:rsidRDefault="00326443">
      <w:pPr>
        <w:spacing w:after="0"/>
        <w:rPr>
          <w:lang w:val="ru-RU"/>
        </w:rPr>
      </w:pP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4.1. Разделение интерфейса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публичный режим не должен выводить корзину, мини-корзину, кнопку оформления, кнопку бронирования и технические ссылки добавления товара;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оптовые элементы появляются только после проверки роли на сервере и успешной авторизации;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скрытие кнопок только средствами </w:t>
      </w:r>
      <w:r>
        <w:t>CSS</w:t>
      </w:r>
      <w:r w:rsidRPr="003B50ED">
        <w:rPr>
          <w:lang w:val="ru-RU"/>
        </w:rPr>
        <w:t xml:space="preserve"> не допускается: ограничения должны проверяться серверной логикой;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при смене статуса пользователя доступ должен обновляться без ручного редактирования каждой страницы;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возможность оформления алкогольных товаров предоставляется только подтверждённому оптовому покупателю; публичному посетителю и неподтверждённому заявителю коммерческие действия с такими товарами недоступны.</w:t>
      </w: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5. Модуль управления контентом и автопубликациями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5.1. Назначение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 xml:space="preserve">Модуль должен обеспечивать создание, генерацию, проверку, планирование и публикацию материалов для сайта и </w:t>
      </w:r>
      <w:r>
        <w:t>Telegram</w:t>
      </w:r>
      <w:r w:rsidRPr="003B50ED">
        <w:rPr>
          <w:lang w:val="ru-RU"/>
        </w:rPr>
        <w:t>-канала. Основной единицей настройки является тема публикации, а не единичный пост.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5.2. Сохраняемый базовый функционал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страница настроек в административной части </w:t>
      </w:r>
      <w:r>
        <w:t>WordPress</w:t>
      </w:r>
      <w:r w:rsidRPr="003B50ED">
        <w:rPr>
          <w:lang w:val="ru-RU"/>
        </w:rPr>
        <w:t>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подключение </w:t>
      </w:r>
      <w:r>
        <w:t>Telegram</w:t>
      </w:r>
      <w:r w:rsidRPr="003B50ED">
        <w:rPr>
          <w:lang w:val="ru-RU"/>
        </w:rPr>
        <w:t>-бота и канала;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ручной запуск и запуск по расписанию;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фоновая обработка задач, не зависящая от открытой страницы браузера;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очередь материалов, статусы, история действий и журналы ошибок;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загрузка изображений в медиабиблиотеку;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разграничение прав доступа;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предпросмотр до публикации.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5.3. Подключение Telegram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поле токена </w:t>
      </w:r>
      <w:r>
        <w:t>Telegram</w:t>
      </w:r>
      <w:r w:rsidRPr="003B50ED">
        <w:rPr>
          <w:lang w:val="ru-RU"/>
        </w:rPr>
        <w:t>-бота с защищённым хранением;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поле </w:t>
      </w:r>
      <w:r>
        <w:t>username</w:t>
      </w:r>
      <w:r w:rsidRPr="003B50ED">
        <w:rPr>
          <w:lang w:val="ru-RU"/>
        </w:rPr>
        <w:t xml:space="preserve"> или </w:t>
      </w:r>
      <w:r>
        <w:t>chat</w:t>
      </w:r>
      <w:r w:rsidRPr="003B50ED">
        <w:rPr>
          <w:lang w:val="ru-RU"/>
        </w:rPr>
        <w:t>_</w:t>
      </w:r>
      <w:r>
        <w:t>id</w:t>
      </w:r>
      <w:r w:rsidRPr="003B50ED">
        <w:rPr>
          <w:lang w:val="ru-RU"/>
        </w:rPr>
        <w:t xml:space="preserve"> основного канала;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поле ссылки на канал;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необязательный тестовый канал;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кнопка проверки подключения;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lastRenderedPageBreak/>
        <w:t>кнопка отправки тестового сообщения;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проверка прав бота на публикацию;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возможность временно отключить отправку одной настройкой.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5.4. Подключаемый сервис генерации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Если для генерации текста или изображений используется внешний сервис искусственного интеллекта, его поставщик, модель, лимиты и ключ доступа задаются в настройках либо определяются отдельным соглашением. Плагин не должен жёстко зависеть от конкретной модели, если иное прямо не закреплено Сторонами.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ключ доступа хранится закрыто и не выводится в журналах;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ошибка или недоступность внешнего сервиса не должна повреждать очередь публикаций;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материал при ошибке получает понятный статус и может быть запущен повторно;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стоимость запросов внешнего сервиса не включается автоматически в стоимость разработки, если Договором не установлено иное.</w:t>
      </w: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6. Тематические категории публикаций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6.1. Управление темами</w:t>
      </w:r>
    </w:p>
    <w:p w:rsidR="00326443" w:rsidRDefault="00B52CD3">
      <w:r w:rsidRPr="003B50ED">
        <w:rPr>
          <w:lang w:val="ru-RU"/>
        </w:rPr>
        <w:t xml:space="preserve">В административной части создаётся раздел «Автопостинг → Темы публикаций». </w:t>
      </w:r>
      <w:r>
        <w:t>Каждая тема является самостоятельной настраиваемой сущностью.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создание новой темы;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редактирование;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копирование темы;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включение и отключение;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изменение порядка и приоритета;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ручной запуск;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архивирование или удаление;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просмотр истории и статистики использования.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2"/>
      </w:tblGrid>
      <w:tr w:rsidR="00326443" w:rsidRPr="0092221A">
        <w:trPr>
          <w:jc w:val="center"/>
        </w:trPr>
        <w:tc>
          <w:tcPr>
            <w:tcW w:w="9922" w:type="dxa"/>
            <w:tcBorders>
              <w:top w:val="single" w:sz="8" w:space="0" w:color="B88A44"/>
              <w:left w:val="single" w:sz="8" w:space="0" w:color="B88A44"/>
              <w:bottom w:val="single" w:sz="8" w:space="0" w:color="B88A44"/>
              <w:right w:val="single" w:sz="8" w:space="0" w:color="B88A44"/>
            </w:tcBorders>
            <w:shd w:val="clear" w:color="auto" w:fill="F4EBD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26443" w:rsidRPr="003B50ED" w:rsidRDefault="00B52CD3">
            <w:pPr>
              <w:spacing w:after="0"/>
              <w:rPr>
                <w:lang w:val="ru-RU"/>
              </w:rPr>
            </w:pPr>
            <w:r w:rsidRPr="003B50ED">
              <w:rPr>
                <w:b/>
                <w:color w:val="2A211D"/>
                <w:lang w:val="ru-RU"/>
              </w:rPr>
              <w:t xml:space="preserve">Правило удаления. </w:t>
            </w:r>
            <w:r w:rsidRPr="003B50ED">
              <w:rPr>
                <w:lang w:val="ru-RU"/>
              </w:rPr>
              <w:t>Удаление или архивирование темы не удаляет уже созданные и опубликованные материалы, связанные заказы, журналы и историю действий.</w:t>
            </w:r>
          </w:p>
        </w:tc>
      </w:tr>
    </w:tbl>
    <w:p w:rsidR="00326443" w:rsidRPr="003B50ED" w:rsidRDefault="00326443">
      <w:pPr>
        <w:spacing w:after="0"/>
        <w:rPr>
          <w:lang w:val="ru-RU"/>
        </w:rPr>
      </w:pP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6.2. Настройки каждой темы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326443">
        <w:trPr>
          <w:tblHeader/>
          <w:jc w:val="center"/>
        </w:trPr>
        <w:tc>
          <w:tcPr>
            <w:tcW w:w="2268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8"/>
              </w:rPr>
              <w:t>Группа настроек</w:t>
            </w:r>
          </w:p>
        </w:tc>
        <w:tc>
          <w:tcPr>
            <w:tcW w:w="7597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8"/>
              </w:rPr>
              <w:t>Состав</w:t>
            </w:r>
          </w:p>
        </w:tc>
      </w:tr>
      <w:tr w:rsidR="00326443" w:rsidRPr="0092221A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Основные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Название, внутреннее описание, статус, ответственный сотрудник, приоритет.</w:t>
            </w:r>
          </w:p>
        </w:tc>
      </w:tr>
      <w:tr w:rsidR="00326443" w:rsidRPr="0092221A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Площадки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 xml:space="preserve">Только сайт, только </w:t>
            </w:r>
            <w:r>
              <w:rPr>
                <w:sz w:val="18"/>
              </w:rPr>
              <w:t>Telegram</w:t>
            </w:r>
            <w:r w:rsidRPr="003B50ED">
              <w:rPr>
                <w:sz w:val="18"/>
                <w:lang w:val="ru-RU"/>
              </w:rPr>
              <w:t xml:space="preserve">, сайт и </w:t>
            </w:r>
            <w:r>
              <w:rPr>
                <w:sz w:val="18"/>
              </w:rPr>
              <w:t>Telegram</w:t>
            </w:r>
            <w:r w:rsidRPr="003B50ED">
              <w:rPr>
                <w:sz w:val="18"/>
                <w:lang w:val="ru-RU"/>
              </w:rPr>
              <w:t xml:space="preserve">, сайт с последующим </w:t>
            </w:r>
            <w:r>
              <w:rPr>
                <w:sz w:val="18"/>
              </w:rPr>
              <w:t>Telegram</w:t>
            </w:r>
            <w:r w:rsidRPr="003B50ED">
              <w:rPr>
                <w:sz w:val="18"/>
                <w:lang w:val="ru-RU"/>
              </w:rPr>
              <w:t>-анонсом, независимые связанные версии.</w:t>
            </w:r>
          </w:p>
        </w:tc>
      </w:tr>
      <w:tr w:rsidR="00326443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Аудитория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 w:rsidRPr="003B50ED">
              <w:rPr>
                <w:sz w:val="18"/>
                <w:lang w:val="ru-RU"/>
              </w:rPr>
              <w:t xml:space="preserve">Все посетители, физические лица, оптовые покупатели, отдельная оптовая группа. </w:t>
            </w:r>
            <w:r>
              <w:rPr>
                <w:sz w:val="18"/>
              </w:rPr>
              <w:t>Персональные данные конкретного клиента не публикуются в открытом канале.</w:t>
            </w:r>
          </w:p>
        </w:tc>
      </w:tr>
      <w:tr w:rsidR="00326443" w:rsidRPr="0092221A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Стиль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Тон, обращение, структура, длина, эмодзи, хэштеги, призыв к действию, обязательные и запрещённые выражения.</w:t>
            </w:r>
          </w:p>
        </w:tc>
      </w:tr>
      <w:tr w:rsidR="00326443" w:rsidRPr="0092221A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Промпты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 xml:space="preserve">Общий промпт темы и отдельные промпты для сайта, </w:t>
            </w:r>
            <w:r>
              <w:rPr>
                <w:sz w:val="18"/>
              </w:rPr>
              <w:t>Telegram</w:t>
            </w:r>
            <w:r w:rsidRPr="003B50ED">
              <w:rPr>
                <w:sz w:val="18"/>
                <w:lang w:val="ru-RU"/>
              </w:rPr>
              <w:t xml:space="preserve">, заголовков, </w:t>
            </w:r>
            <w:r>
              <w:rPr>
                <w:sz w:val="18"/>
              </w:rPr>
              <w:t>SEO</w:t>
            </w:r>
            <w:r w:rsidRPr="003B50ED">
              <w:rPr>
                <w:sz w:val="18"/>
                <w:lang w:val="ru-RU"/>
              </w:rPr>
              <w:t xml:space="preserve"> и изображений.</w:t>
            </w:r>
          </w:p>
        </w:tc>
      </w:tr>
      <w:tr w:rsidR="00326443" w:rsidRPr="0092221A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Товары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Ручной и автоматический подбор по категориям, наличию, атрибутам, цене, новизне, популярности и другим параметрам.</w:t>
            </w:r>
          </w:p>
        </w:tc>
      </w:tr>
      <w:tr w:rsidR="00326443" w:rsidRPr="0092221A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Акции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Правила подключения действующей акции, срок, аудитория, связанные товары и ссылка.</w:t>
            </w:r>
          </w:p>
        </w:tc>
      </w:tr>
      <w:tr w:rsidR="00326443" w:rsidRPr="0092221A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Медиа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 xml:space="preserve">Источник изображений, количество, соотношение сторон, резервное изображение, подписи и </w:t>
            </w:r>
            <w:r>
              <w:rPr>
                <w:sz w:val="18"/>
              </w:rPr>
              <w:t>alt</w:t>
            </w:r>
            <w:r w:rsidRPr="003B50ED">
              <w:rPr>
                <w:sz w:val="18"/>
                <w:lang w:val="ru-RU"/>
              </w:rPr>
              <w:t>-текст.</w:t>
            </w:r>
          </w:p>
        </w:tc>
      </w:tr>
      <w:tr w:rsidR="00326443" w:rsidRPr="0092221A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Ссылки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Внутренние и разрешённые внешние ссылки, анкоры, лимиты и проверка доступности.</w:t>
            </w:r>
          </w:p>
        </w:tc>
      </w:tr>
      <w:tr w:rsidR="00326443" w:rsidRPr="0092221A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lastRenderedPageBreak/>
              <w:t>Расписание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Дни, время, периодичность, сезон действия, лимиты повторов и пауза.</w:t>
            </w:r>
          </w:p>
        </w:tc>
      </w:tr>
      <w:tr w:rsidR="00326443" w:rsidRPr="0092221A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Согласование</w:t>
            </w:r>
          </w:p>
        </w:tc>
        <w:tc>
          <w:tcPr>
            <w:tcW w:w="75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Нужно ли ручное одобрение и какая роль может опубликовать материал.</w:t>
            </w:r>
          </w:p>
        </w:tc>
      </w:tr>
    </w:tbl>
    <w:p w:rsidR="00326443" w:rsidRPr="003B50ED" w:rsidRDefault="00326443">
      <w:pPr>
        <w:spacing w:after="0"/>
        <w:rPr>
          <w:lang w:val="ru-RU"/>
        </w:rPr>
      </w:pP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6.3. Примеры тем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Предустановленный список может включать «Новинки», «Акции», «Товар недели», «Подборки», «Советы по выбору», «История продукта», «Рецепты и сочетания», «Подарочные наборы», «Новости гастромаркета», «Зона второго этажа», «Оптовым покупателям», «Сезонные публикации» и «Важные объявления». Администратор вправе изменять этот список без программной доработки.</w:t>
      </w: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7. Промпты, стили и источники данных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7.1. Иерархия промптов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313"/>
      </w:tblGrid>
      <w:tr w:rsidR="00326443">
        <w:trPr>
          <w:tblHeader/>
          <w:jc w:val="center"/>
        </w:trPr>
        <w:tc>
          <w:tcPr>
            <w:tcW w:w="2551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w="7313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 w:rsidR="00326443" w:rsidRPr="0092221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Общий системный промпт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Обязательные ограничения проекта, запрет выдуманных фактов, правила по алкоголю, персональным данным и коммерческим обещаниям.</w:t>
            </w:r>
          </w:p>
        </w:tc>
      </w:tr>
      <w:tr w:rsidR="00326443" w:rsidRPr="0092221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Промпт темы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Индивидуальная логика конкретной категории: структура, тон, цель, состав материала и правила подбора данных.</w:t>
            </w:r>
          </w:p>
        </w:tc>
      </w:tr>
      <w:tr w:rsidR="00326443" w:rsidRPr="0092221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Промпт площадки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 xml:space="preserve">Отдельные требования к полной публикации сайта и короткому формату </w:t>
            </w:r>
            <w:r>
              <w:rPr>
                <w:sz w:val="18"/>
              </w:rPr>
              <w:t>Telegram</w:t>
            </w:r>
            <w:r w:rsidRPr="003B50ED">
              <w:rPr>
                <w:sz w:val="18"/>
                <w:lang w:val="ru-RU"/>
              </w:rPr>
              <w:t>.</w:t>
            </w:r>
          </w:p>
        </w:tc>
      </w:tr>
      <w:tr w:rsidR="00326443" w:rsidRPr="0092221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Разовое задание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Дополнительная инструкция администратора для конкретной публикации, не отменяющая обязательные ограничения.</w:t>
            </w:r>
          </w:p>
        </w:tc>
      </w:tr>
    </w:tbl>
    <w:p w:rsidR="00326443" w:rsidRPr="003B50ED" w:rsidRDefault="00326443">
      <w:pPr>
        <w:spacing w:after="0"/>
        <w:rPr>
          <w:lang w:val="ru-RU"/>
        </w:rPr>
      </w:pP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7.2. Индивидуальный стиль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тон: информационный, экспертный, дружелюбный, гастрономический, деловой, новостной либо иной заданный;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форма обращения к читателю;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допустимость и количество эмодзи;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допустимость и количество хэштегов;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длина заголовка, текста сайта и </w:t>
      </w:r>
      <w:r>
        <w:t>Telegram</w:t>
      </w:r>
      <w:r w:rsidRPr="003B50ED">
        <w:rPr>
          <w:lang w:val="ru-RU"/>
        </w:rPr>
        <w:t>-поста;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обязательная структура и призыв к действию;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запрещённые слова, клише и неподтверждённые превосходные характеристики;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обязательные юридические или информационные формулировки.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7.3. Переменные промпта</w:t>
      </w:r>
    </w:p>
    <w:p w:rsidR="00326443" w:rsidRDefault="00B52CD3">
      <w:r w:rsidRPr="003B50ED">
        <w:rPr>
          <w:lang w:val="ru-RU"/>
        </w:rPr>
        <w:t xml:space="preserve">Поля промпта должны поддерживать понятные переменные, которые подставляются только из доступных данных. </w:t>
      </w:r>
      <w:r>
        <w:t>Возле редактора выводится справочник переменных и пример результата.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030"/>
      </w:tblGrid>
      <w:tr w:rsidR="00326443">
        <w:trPr>
          <w:tblHeader/>
          <w:jc w:val="center"/>
        </w:trPr>
        <w:tc>
          <w:tcPr>
            <w:tcW w:w="2835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7"/>
              </w:rPr>
              <w:t>Переменная</w:t>
            </w:r>
          </w:p>
        </w:tc>
        <w:tc>
          <w:tcPr>
            <w:tcW w:w="7030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{topic_name}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Название темы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{promotion_name}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Название акции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{promotion_period}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Срок действия акции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{products}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Список выбранных товаров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{product_name}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Название товара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{product_price}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Актуальная цена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{product_stock}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Статус или значение остатка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{product_short_description}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Краткое описание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{product_url}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Ссылка на карточку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lastRenderedPageBreak/>
              <w:t>{category_url}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Ссылка на категорию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{promotion_url}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Ссылка на акцию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{store_address}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Адрес магазина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{store_phone}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Телефон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{site_name}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Название сайта</w:t>
            </w:r>
          </w:p>
        </w:tc>
      </w:tr>
    </w:tbl>
    <w:p w:rsidR="00326443" w:rsidRDefault="00326443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2"/>
      </w:tblGrid>
      <w:tr w:rsidR="00326443" w:rsidRPr="0092221A">
        <w:trPr>
          <w:jc w:val="center"/>
        </w:trPr>
        <w:tc>
          <w:tcPr>
            <w:tcW w:w="9922" w:type="dxa"/>
            <w:tcBorders>
              <w:top w:val="single" w:sz="8" w:space="0" w:color="9C2E2E"/>
              <w:left w:val="single" w:sz="8" w:space="0" w:color="9C2E2E"/>
              <w:bottom w:val="single" w:sz="8" w:space="0" w:color="9C2E2E"/>
              <w:right w:val="single" w:sz="8" w:space="0" w:color="9C2E2E"/>
            </w:tcBorders>
            <w:shd w:val="clear" w:color="auto" w:fill="FCE8E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26443" w:rsidRPr="003B50ED" w:rsidRDefault="00B52CD3">
            <w:pPr>
              <w:spacing w:after="0"/>
              <w:rPr>
                <w:lang w:val="ru-RU"/>
              </w:rPr>
            </w:pPr>
            <w:r w:rsidRPr="003B50ED">
              <w:rPr>
                <w:b/>
                <w:color w:val="2A211D"/>
                <w:lang w:val="ru-RU"/>
              </w:rPr>
              <w:t xml:space="preserve">Отсутствующие данные. </w:t>
            </w:r>
            <w:r w:rsidRPr="003B50ED">
              <w:rPr>
                <w:lang w:val="ru-RU"/>
              </w:rPr>
              <w:t>Если значение переменной отсутствует, система не должна его придумывать. В зависимости от настройки темы блок исключается либо публикация переводится на ручную проверку.</w:t>
            </w:r>
          </w:p>
        </w:tc>
      </w:tr>
    </w:tbl>
    <w:p w:rsidR="00326443" w:rsidRPr="003B50ED" w:rsidRDefault="00326443">
      <w:pPr>
        <w:spacing w:after="0"/>
        <w:rPr>
          <w:lang w:val="ru-RU"/>
        </w:rPr>
      </w:pP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7.4. Внутренние источники данных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товары </w:t>
      </w:r>
      <w:r>
        <w:t>WooCommerce</w:t>
      </w:r>
      <w:r w:rsidRPr="003B50ED">
        <w:rPr>
          <w:lang w:val="ru-RU"/>
        </w:rPr>
        <w:t>, их категории, атрибуты, цены, остатки и изображения;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акции, промокоды и связанные товарные подборки;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страницы сайта, записи, новинки, контакты и информация о зоне второго этажа;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медиабиблиотека WordPress;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данные, вручную введённые администратором;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пользовательские поля и сведения из 1С:УНФ, если они переданы на сайт.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7.5. Правила фактической точности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не придумывать цену, остаток, состав, страну, производителя, срок годности, срок акции или размер скидки;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не использовать медицинские обещания и лечебные свойства;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не обещать доставку или онлайн-оплату, если соответствующая функция не включена;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не публиковать персональную скидку или промокод конкретного оптового покупателя в открытом </w:t>
      </w:r>
      <w:r>
        <w:t>Telegram</w:t>
      </w:r>
      <w:r w:rsidRPr="003B50ED">
        <w:rPr>
          <w:lang w:val="ru-RU"/>
        </w:rPr>
        <w:t>-канале;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не использовать недействующую акцию или неопубликованную страницу;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при конфликте данных приоритет имеет источник, назначенный главным в разделе 18.</w:t>
      </w: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 xml:space="preserve">8. Публикации на сайте и в </w:t>
      </w:r>
      <w:r>
        <w:rPr>
          <w:rFonts w:ascii="Arial" w:eastAsia="Arial" w:hAnsi="Arial"/>
        </w:rPr>
        <w:t>Telegram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8.1. Режимы размещения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313"/>
      </w:tblGrid>
      <w:tr w:rsidR="00326443">
        <w:trPr>
          <w:tblHeader/>
          <w:jc w:val="center"/>
        </w:trPr>
        <w:tc>
          <w:tcPr>
            <w:tcW w:w="2551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8"/>
              </w:rPr>
              <w:t>Режим</w:t>
            </w:r>
          </w:p>
        </w:tc>
        <w:tc>
          <w:tcPr>
            <w:tcW w:w="7313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8"/>
              </w:rPr>
              <w:t>Логика</w:t>
            </w:r>
          </w:p>
        </w:tc>
      </w:tr>
      <w:tr w:rsidR="00326443" w:rsidRPr="0092221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Только сайт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 xml:space="preserve">Создаётся материал </w:t>
            </w:r>
            <w:r>
              <w:rPr>
                <w:sz w:val="18"/>
              </w:rPr>
              <w:t>WordPress</w:t>
            </w:r>
            <w:r w:rsidRPr="003B50ED">
              <w:rPr>
                <w:sz w:val="18"/>
                <w:lang w:val="ru-RU"/>
              </w:rPr>
              <w:t xml:space="preserve">. </w:t>
            </w:r>
            <w:r>
              <w:rPr>
                <w:sz w:val="18"/>
              </w:rPr>
              <w:t>Telegram</w:t>
            </w:r>
            <w:r w:rsidRPr="003B50ED">
              <w:rPr>
                <w:sz w:val="18"/>
                <w:lang w:val="ru-RU"/>
              </w:rPr>
              <w:t>-публикация не формируется.</w:t>
            </w:r>
          </w:p>
        </w:tc>
      </w:tr>
      <w:tr w:rsidR="00326443" w:rsidRPr="0092221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Только Telegram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 xml:space="preserve">Создаётся и отправляется </w:t>
            </w:r>
            <w:r>
              <w:rPr>
                <w:sz w:val="18"/>
              </w:rPr>
              <w:t>Telegram</w:t>
            </w:r>
            <w:r w:rsidRPr="003B50ED">
              <w:rPr>
                <w:sz w:val="18"/>
                <w:lang w:val="ru-RU"/>
              </w:rPr>
              <w:t>-пост без обязательной записи на сайте.</w:t>
            </w:r>
          </w:p>
        </w:tc>
      </w:tr>
      <w:tr w:rsidR="00326443" w:rsidRPr="0092221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Сайт и Telegram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Создаются две связанные версии, адаптированные под площадки.</w:t>
            </w:r>
          </w:p>
        </w:tc>
      </w:tr>
      <w:tr w:rsidR="00326443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Сайт → Telegram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 w:rsidRPr="003B50ED">
              <w:rPr>
                <w:sz w:val="18"/>
                <w:lang w:val="ru-RU"/>
              </w:rPr>
              <w:t xml:space="preserve">Сначала публикуется материал на сайте, затем формируется анонс со ссылкой. </w:t>
            </w:r>
            <w:r>
              <w:rPr>
                <w:sz w:val="18"/>
              </w:rPr>
              <w:t>При ошибке сайта Telegram-анонс не отправляется.</w:t>
            </w:r>
          </w:p>
        </w:tc>
      </w:tr>
      <w:tr w:rsidR="00326443" w:rsidRPr="0092221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Связанные независимые версии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Версии имеют общую тему и источники, но отдельные тексты, медиа, время и согласование.</w:t>
            </w:r>
          </w:p>
        </w:tc>
      </w:tr>
    </w:tbl>
    <w:p w:rsidR="00326443" w:rsidRPr="003B50ED" w:rsidRDefault="00326443">
      <w:pPr>
        <w:spacing w:after="0"/>
        <w:rPr>
          <w:lang w:val="ru-RU"/>
        </w:rPr>
      </w:pP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8.2. Форматы публикаций на сайте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стандартная запись WordPress;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новость, акция, подборка или пользовательский тип записи;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обновление существующего материала;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заголовок, краткое описание, основной текст, рубрика, метки, автор и дата;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главное изображение, галерея, связанные товары и акция;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>
        <w:t>SEO</w:t>
      </w:r>
      <w:r w:rsidRPr="003B50ED">
        <w:rPr>
          <w:lang w:val="ru-RU"/>
        </w:rPr>
        <w:t xml:space="preserve">-заголовок, </w:t>
      </w:r>
      <w:r>
        <w:t>SEO</w:t>
      </w:r>
      <w:r w:rsidRPr="003B50ED">
        <w:rPr>
          <w:lang w:val="ru-RU"/>
        </w:rPr>
        <w:t xml:space="preserve">-описание и </w:t>
      </w:r>
      <w:r>
        <w:t>Open</w:t>
      </w:r>
      <w:r w:rsidRPr="003B50ED">
        <w:rPr>
          <w:lang w:val="ru-RU"/>
        </w:rPr>
        <w:t xml:space="preserve"> </w:t>
      </w:r>
      <w:r>
        <w:t>Graph</w:t>
      </w:r>
      <w:r w:rsidRPr="003B50ED">
        <w:rPr>
          <w:lang w:val="ru-RU"/>
        </w:rPr>
        <w:t>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lastRenderedPageBreak/>
        <w:t>статус «черновик», «на проверке» или «опубликовано».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8.3. Форматы Telegram-публикаций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текст без медиа;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текст с одним изображением;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альбом изображений;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видео с подписью;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товарная подборка;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анонс статьи или акции;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опрос;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важное объявление;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публикация с кнопками или без кнопок.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8.4. Товары и акции в публикации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К теме или конкретной публикации можно присоединить одну или несколько действующих акций и товары из каталога. Плагин использует их изображения, названия, актуальные описания, цены, ссылки и иные разрешённые поля.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ручной выбор конкретных товаров;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автоматический выбор по категории, атрибуту, бренду, цене, новизне, популярности или наличию;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обязательная повторная проверка товара непосредственно перед публикацией;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автоматическая замена недоступного товара по тем же правилам либо перевод материала на проверку;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исключение завершившейся акции и проверка её целевой аудитории;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сохранение перечня использованных товаров и акции в карточке публикации.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8.5. Ссылки и перекрёстная связь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ссылка </w:t>
      </w:r>
      <w:r>
        <w:t>Telegram</w:t>
      </w:r>
      <w:r w:rsidRPr="003B50ED">
        <w:rPr>
          <w:lang w:val="ru-RU"/>
        </w:rPr>
        <w:t>-поста на статью, категорию, карточку товара, акцию, регистрацию, личный кабинет, контакты или маршрут;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ссылка материала сайта на </w:t>
      </w:r>
      <w:r>
        <w:t>Telegram</w:t>
      </w:r>
      <w:r w:rsidRPr="003B50ED">
        <w:rPr>
          <w:lang w:val="ru-RU"/>
        </w:rPr>
        <w:t>-канал или конкретную публикацию, если это включено в настройках;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автоматические внутренние ссылки на связанные материалы сайта;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разрешённые внешние ссылки с белым списком доменов и обязательной проверкой;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проверка публикации страницы до отправки </w:t>
      </w:r>
      <w:r>
        <w:t>Telegram</w:t>
      </w:r>
      <w:r w:rsidRPr="003B50ED">
        <w:rPr>
          <w:lang w:val="ru-RU"/>
        </w:rPr>
        <w:t>-анонса;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хранение взаимных идентификаторов: </w:t>
      </w:r>
      <w:r>
        <w:t>URL</w:t>
      </w:r>
      <w:r w:rsidRPr="003B50ED">
        <w:rPr>
          <w:lang w:val="ru-RU"/>
        </w:rPr>
        <w:t xml:space="preserve"> сайта и </w:t>
      </w:r>
      <w:r>
        <w:t>ID</w:t>
      </w:r>
      <w:r w:rsidRPr="003B50ED">
        <w:rPr>
          <w:lang w:val="ru-RU"/>
        </w:rPr>
        <w:t xml:space="preserve"> сообщения </w:t>
      </w:r>
      <w:r>
        <w:t>Telegram</w:t>
      </w:r>
      <w:r w:rsidRPr="003B50ED">
        <w:rPr>
          <w:lang w:val="ru-RU"/>
        </w:rPr>
        <w:t>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8.6. Медиа и кнопки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источник медиа выбирается отдельно для темы: товар, акция, категория, медиабиблиотека, ручная загрузка или подключённая генерация;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для сайта и </w:t>
      </w:r>
      <w:r>
        <w:t>Telegram</w:t>
      </w:r>
      <w:r w:rsidRPr="003B50ED">
        <w:rPr>
          <w:lang w:val="ru-RU"/>
        </w:rPr>
        <w:t xml:space="preserve"> могут использоваться разные изображения и пропорции;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при отсутствии изображения применяется резервный вариант темы либо публикация переводится на проверку;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кнопки формируются только из разрешённого набора и проверяются перед отправкой;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для алкогольных товаров в открытых публикациях запрещаются прямые коммерческие кнопки и технические ссылки добавления в корзину; допускаются информационная ссылка на карточку и ссылка на вход или регистрацию оптового покупателя.</w:t>
      </w: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9. Очередь, расписание, согласование, проверки и журналы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9.1. Очередь тем и публикаций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Модуль ведёт отдельную очередь тем и очередь уже созданных публикаций. Для тем поддерживаются приоритет, порядок, сезонность, лимит публикаций и минимальный интервал повторного использования.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030"/>
      </w:tblGrid>
      <w:tr w:rsidR="00326443">
        <w:trPr>
          <w:tblHeader/>
          <w:jc w:val="center"/>
        </w:trPr>
        <w:tc>
          <w:tcPr>
            <w:tcW w:w="2835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7"/>
              </w:rPr>
              <w:t>Статус</w:t>
            </w:r>
          </w:p>
        </w:tc>
        <w:tc>
          <w:tcPr>
            <w:tcW w:w="7030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7"/>
              </w:rPr>
              <w:t>Значение</w:t>
            </w:r>
          </w:p>
        </w:tc>
      </w:tr>
      <w:tr w:rsidR="00326443" w:rsidRPr="0092221A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Идея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Создана запись без запуска генерации.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lastRenderedPageBreak/>
              <w:t>Ожидает генерации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Задача поставлена в очередь.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Генерируется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Выполняется фоновая обработка.</w:t>
            </w:r>
          </w:p>
        </w:tc>
      </w:tr>
      <w:tr w:rsidR="00326443" w:rsidRPr="0092221A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Черновик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Материал сформирован и доступен для редактирования.</w:t>
            </w:r>
          </w:p>
        </w:tc>
      </w:tr>
      <w:tr w:rsidR="00326443" w:rsidRPr="0092221A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Требует проверки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Обнаружена ошибка, отсутствующие данные или включено обязательное согласование.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Одобрено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Материал разрешён к публикации.</w:t>
            </w:r>
          </w:p>
        </w:tc>
      </w:tr>
      <w:tr w:rsidR="00326443" w:rsidRPr="0092221A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Запланировано для сайта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Назначено время публикации на сайте.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Опубликовано на сайте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Материал сайта опубликован.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Запланировано для Telegram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Назначено время отправки.</w:t>
            </w:r>
          </w:p>
        </w:tc>
      </w:tr>
      <w:tr w:rsidR="00326443" w:rsidRPr="0092221A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Опубликовано в Telegram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Telegram</w:t>
            </w:r>
            <w:r w:rsidRPr="003B50ED">
              <w:rPr>
                <w:sz w:val="17"/>
                <w:lang w:val="ru-RU"/>
              </w:rPr>
              <w:t xml:space="preserve"> вернул успешный результат и </w:t>
            </w:r>
            <w:r>
              <w:rPr>
                <w:sz w:val="17"/>
              </w:rPr>
              <w:t>ID</w:t>
            </w:r>
            <w:r w:rsidRPr="003B50ED">
              <w:rPr>
                <w:sz w:val="17"/>
                <w:lang w:val="ru-RU"/>
              </w:rPr>
              <w:t xml:space="preserve"> сообщения.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Опубликовано полностью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Все выбранные площадки обработаны.</w:t>
            </w:r>
          </w:p>
        </w:tc>
      </w:tr>
      <w:tr w:rsidR="00326443" w:rsidRPr="0092221A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Ошибка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Одна из операций завершилась неуспешно.</w:t>
            </w:r>
          </w:p>
        </w:tc>
      </w:tr>
      <w:tr w:rsidR="00326443" w:rsidRPr="0092221A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Отменено / архив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Материал снят с публикации или завершён.</w:t>
            </w:r>
          </w:p>
        </w:tc>
      </w:tr>
    </w:tbl>
    <w:p w:rsidR="00326443" w:rsidRPr="003B50ED" w:rsidRDefault="00326443">
      <w:pPr>
        <w:spacing w:after="0"/>
        <w:rPr>
          <w:lang w:val="ru-RU"/>
        </w:rPr>
      </w:pP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9.2. Ручной и автоматический режимы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В ручном режиме администратор выбирает тему, площадки, товары, акцию, дополнительное задание и время. В автоматическом режиме система выбирает активную тему, проверяет ограничения, подбирает данные, создаёт версии и либо направляет их на согласование, либо публикует, если автоматическая публикация отдельно разрешена для этой темы.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9.3. Предпросмотр и независимое редактирование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предпросмотр версии сайта: заголовок, текст, изображения, связанные товары, акция, ссылки и </w:t>
      </w:r>
      <w:r>
        <w:t>SEO</w:t>
      </w:r>
      <w:r w:rsidRPr="003B50ED">
        <w:rPr>
          <w:lang w:val="ru-RU"/>
        </w:rPr>
        <w:t>-поля;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предпросмотр </w:t>
      </w:r>
      <w:r>
        <w:t>Telegram</w:t>
      </w:r>
      <w:r w:rsidRPr="003B50ED">
        <w:rPr>
          <w:lang w:val="ru-RU"/>
        </w:rPr>
        <w:t>: форматирование, длина, медиа, кнопки и предупреждения;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отдельное редактирование каждой версии;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изменение </w:t>
      </w:r>
      <w:r>
        <w:t>Telegram</w:t>
      </w:r>
      <w:r w:rsidRPr="003B50ED">
        <w:rPr>
          <w:lang w:val="ru-RU"/>
        </w:rPr>
        <w:t>-текста не должно автоматически перезаписывать сайт без команды синхронизации;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перед публикацией показываются итоговые источники данных и предупреждения.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9.4. Автоматические проверки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существование и активность темы;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наличие обязательных полей и отсутствие незаполненных переменных;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доступность и актуальность товаров;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срок и аудитория акции;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доступность изображений;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работоспособность внутренних и разрешённых внешних ссылок;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ограничения по алкоголю;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длина </w:t>
      </w:r>
      <w:r>
        <w:t>Telegram</w:t>
      </w:r>
      <w:r w:rsidRPr="003B50ED">
        <w:rPr>
          <w:lang w:val="ru-RU"/>
        </w:rPr>
        <w:t>-текста и подписи к медиа;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наличие опубликованной страницы перед анонсом;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защита от одинаковых заголовков, текстов, изображений и слишком частого повторения товара.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9.5. Журналы и уведомления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кто и когда создал или изменил тему;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какие настройки и промпты применялись;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какие товары, акции, изображения и ссылки использовались;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кто отредактировал, одобрил или отклонил материал;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дата, площадка, </w:t>
      </w:r>
      <w:r>
        <w:t>URL</w:t>
      </w:r>
      <w:r w:rsidRPr="003B50ED">
        <w:rPr>
          <w:lang w:val="ru-RU"/>
        </w:rPr>
        <w:t xml:space="preserve">, </w:t>
      </w:r>
      <w:r>
        <w:t>ID</w:t>
      </w:r>
      <w:r w:rsidRPr="003B50ED">
        <w:rPr>
          <w:lang w:val="ru-RU"/>
        </w:rPr>
        <w:t xml:space="preserve"> </w:t>
      </w:r>
      <w:r>
        <w:t>Telegram</w:t>
      </w:r>
      <w:r w:rsidRPr="003B50ED">
        <w:rPr>
          <w:lang w:val="ru-RU"/>
        </w:rPr>
        <w:t>-сообщения и результат;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ошибки внешнего сервиса, </w:t>
      </w:r>
      <w:r>
        <w:t>WordPress</w:t>
      </w:r>
      <w:r w:rsidRPr="003B50ED">
        <w:rPr>
          <w:lang w:val="ru-RU"/>
        </w:rPr>
        <w:t xml:space="preserve">, </w:t>
      </w:r>
      <w:r>
        <w:t>Telegram</w:t>
      </w:r>
      <w:r w:rsidRPr="003B50ED">
        <w:rPr>
          <w:lang w:val="ru-RU"/>
        </w:rPr>
        <w:t xml:space="preserve"> и интеграции;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повторные попытки и ручные действия.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lastRenderedPageBreak/>
        <w:t>Уведомления администратора должны сообщать о готовом черновике, необходимости проверки, успешной публикации, ошибке, завершившейся акции, отсутствии товара, неработающей ссылке, нарушении алкогольных ограничений и остановке очереди.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9.6. Права и безопасность модуля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технические ключи и токены доступны только администратору;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контент-менеджер не может менять секретные настройки;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редактор может согласовывать материалы в пределах выданной роли;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критические действия защищены проверкой прав и одноразовыми токенами </w:t>
      </w:r>
      <w:r>
        <w:t>WordPress</w:t>
      </w:r>
      <w:r w:rsidRPr="003B50ED">
        <w:rPr>
          <w:lang w:val="ru-RU"/>
        </w:rPr>
        <w:t>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секретные значения не выводятся в логах и экспортируемых отчётах.</w:t>
      </w: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 xml:space="preserve">10. Интернет-каталог на </w:t>
      </w:r>
      <w:r>
        <w:rPr>
          <w:rFonts w:ascii="Arial" w:eastAsia="Arial" w:hAnsi="Arial"/>
        </w:rPr>
        <w:t>WordPress</w:t>
      </w:r>
      <w:r w:rsidRPr="003B50ED">
        <w:rPr>
          <w:rFonts w:ascii="Arial" w:eastAsia="Arial" w:hAnsi="Arial"/>
          <w:lang w:val="ru-RU"/>
        </w:rPr>
        <w:t xml:space="preserve"> + </w:t>
      </w:r>
      <w:r>
        <w:rPr>
          <w:rFonts w:ascii="Arial" w:eastAsia="Arial" w:hAnsi="Arial"/>
        </w:rPr>
        <w:t>WooCommerce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10.1. Назначение сайта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 xml:space="preserve">Сайт является одновременно публичной информационной витриной </w:t>
      </w:r>
      <w:r>
        <w:t>Foodbeer</w:t>
      </w:r>
      <w:r w:rsidRPr="003B50ED">
        <w:rPr>
          <w:lang w:val="ru-RU"/>
        </w:rPr>
        <w:t xml:space="preserve"> и закрытым оптовым кабинетом. Публичная часть не является интернет-магазином для физических лиц. Оптовая часть позволяет подтверждённым покупателям оформлять заказы без онлайн-оплаты.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10.2. Публичный режим для физических лиц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показываются только товары со статусом «в наличии»;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доступны категории, поиск, фильтры, сортировка и карточки;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отображаются фотографии, описание, характеристики, цена и наличие;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отсутствуют корзина, мини-корзина, бронирование, предзаказ и оформление заказа;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товары без наличия исключаются из публичной товарной выдачи;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алкоголь может показываться только в информационном формате, установленном разделом 21.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10.3. Закрытый оптовый режим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доступен только после ручного подтверждения и авторизации;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появляется корзина и возможность оформления заказа;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по умолчанию к заказу доступны все товары, включая алкогольные, отмеченные в системе как доступные для оптового заказа;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товары могут иметь статусы «в наличии» и «под заказ», если такой режим поддерживает учётная система;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для товара с неподтверждённой ценой или техническим запретом оформление блокируется с понятным сообщением;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индивидуальные скидки, акции и промокоды учитываются в расчёте и счёте.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10.4. Онлайн-оплата и доставка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Онлайн-оплата на сайте не включается. После оформления оптового заказа покупатель получает счёт на предоплату и оплачивает его отдельно по реквизитам. Доставка, логистика и онлайн-эквайринг не входят в базовый объём, если не добавлены отдельным соглашением.</w:t>
      </w:r>
    </w:p>
    <w:p w:rsidR="00326443" w:rsidRDefault="00B52CD3">
      <w:pPr>
        <w:pStyle w:val="1"/>
        <w:spacing w:before="160" w:after="80" w:line="240" w:lineRule="auto"/>
      </w:pPr>
      <w:r>
        <w:rPr>
          <w:rFonts w:ascii="Arial" w:eastAsia="Arial" w:hAnsi="Arial"/>
        </w:rPr>
        <w:t>11. Структура страниц сайта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917"/>
      </w:tblGrid>
      <w:tr w:rsidR="00326443">
        <w:trPr>
          <w:tblHeader/>
          <w:jc w:val="center"/>
        </w:trPr>
        <w:tc>
          <w:tcPr>
            <w:tcW w:w="2948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7"/>
              </w:rPr>
              <w:t>Страница</w:t>
            </w:r>
          </w:p>
        </w:tc>
        <w:tc>
          <w:tcPr>
            <w:tcW w:w="6917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7"/>
              </w:rPr>
              <w:t>Содержание и назначение</w:t>
            </w:r>
          </w:p>
        </w:tc>
      </w:tr>
      <w:tr w:rsidR="00326443" w:rsidRPr="0092221A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Главная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 xml:space="preserve">Категории, новинки, акции, подарочные наборы, зона второго этажа, адрес, режим работы, </w:t>
            </w:r>
            <w:r>
              <w:rPr>
                <w:sz w:val="17"/>
              </w:rPr>
              <w:t>Telegram</w:t>
            </w:r>
            <w:r w:rsidRPr="003B50ED">
              <w:rPr>
                <w:sz w:val="17"/>
                <w:lang w:val="ru-RU"/>
              </w:rPr>
              <w:t>, вход/регистрация для опта.</w:t>
            </w:r>
          </w:p>
        </w:tc>
      </w:tr>
      <w:tr w:rsidR="00326443" w:rsidRPr="0092221A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Каталог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Категории, фильтры, поиск, сортировка и товарная выдача с учётом роли.</w:t>
            </w:r>
          </w:p>
        </w:tc>
      </w:tr>
      <w:tr w:rsidR="00326443" w:rsidRPr="0092221A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Страница категории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Описание, подкатегории, фильтры, товары и рекомендации.</w:t>
            </w:r>
          </w:p>
        </w:tc>
      </w:tr>
      <w:tr w:rsidR="00326443" w:rsidRPr="0092221A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Карточка товара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Фото, цена, наличие, описание, характеристики и интерфейс, соответствующий роли и алкогольным ограничениям.</w:t>
            </w:r>
          </w:p>
        </w:tc>
      </w:tr>
      <w:tr w:rsidR="00326443" w:rsidRPr="0092221A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Акции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Действующие предложения, сроки, условия, аудитория, товары и ссылки.</w:t>
            </w:r>
          </w:p>
        </w:tc>
      </w:tr>
      <w:tr w:rsidR="00326443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Новинки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Последние поступления и подборки.</w:t>
            </w:r>
          </w:p>
        </w:tc>
      </w:tr>
      <w:tr w:rsidR="00326443" w:rsidRPr="0092221A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Подарочные наборы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Готовые наборы и информационный запрос на индивидуальный набор, если предусмотрено.</w:t>
            </w:r>
          </w:p>
        </w:tc>
      </w:tr>
      <w:tr w:rsidR="00326443" w:rsidRPr="0092221A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lastRenderedPageBreak/>
              <w:t>Регистрация оптового покупателя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Форма заявки, реквизиты, согласия и пояснение о ручном подтверждении.</w:t>
            </w:r>
          </w:p>
        </w:tc>
      </w:tr>
      <w:tr w:rsidR="00326443" w:rsidRPr="0092221A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Статус заявки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Сообщение «ожидает подтверждения», «подтверждена» или «отклонена».</w:t>
            </w:r>
          </w:p>
        </w:tc>
      </w:tr>
      <w:tr w:rsidR="00326443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Вход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Авторизация и восстановление доступа.</w:t>
            </w:r>
          </w:p>
        </w:tc>
      </w:tr>
      <w:tr w:rsidR="00326443" w:rsidRPr="0092221A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Оптовая корзина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Товары, количество, цены, скидки, промокод и итог.</w:t>
            </w:r>
          </w:p>
        </w:tc>
      </w:tr>
      <w:tr w:rsidR="00326443" w:rsidRPr="0092221A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Оформление оптового заказа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Данные покупателя, реквизиты, комментарий, подтверждение условий.</w:t>
            </w:r>
          </w:p>
        </w:tc>
      </w:tr>
      <w:tr w:rsidR="00326443" w:rsidRPr="0092221A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Заказ оформлен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Номер, состав, сумма, статус счёта и дальнейшие действия.</w:t>
            </w:r>
          </w:p>
        </w:tc>
      </w:tr>
      <w:tr w:rsidR="00326443" w:rsidRPr="0092221A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Личный кабинет оптовика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Профиль, реквизиты, индивидуальные условия, акции, промокоды, заказы и счета.</w:t>
            </w:r>
          </w:p>
        </w:tc>
      </w:tr>
      <w:tr w:rsidR="00326443" w:rsidRPr="0092221A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О гастромаркете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 xml:space="preserve">Описание </w:t>
            </w:r>
            <w:r>
              <w:rPr>
                <w:sz w:val="17"/>
              </w:rPr>
              <w:t>Foodbeer</w:t>
            </w:r>
            <w:r w:rsidRPr="003B50ED">
              <w:rPr>
                <w:sz w:val="17"/>
                <w:lang w:val="ru-RU"/>
              </w:rPr>
              <w:t xml:space="preserve">, фотографии, преимущества и </w:t>
            </w:r>
            <w:r>
              <w:rPr>
                <w:sz w:val="17"/>
              </w:rPr>
              <w:t>Telegram</w:t>
            </w:r>
            <w:r w:rsidRPr="003B50ED">
              <w:rPr>
                <w:sz w:val="17"/>
                <w:lang w:val="ru-RU"/>
              </w:rPr>
              <w:t>.</w:t>
            </w:r>
          </w:p>
        </w:tc>
      </w:tr>
      <w:tr w:rsidR="00326443" w:rsidRPr="0092221A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Зона второго этажа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Описание, фотографии, правила и контакты.</w:t>
            </w:r>
          </w:p>
        </w:tc>
      </w:tr>
      <w:tr w:rsidR="00326443" w:rsidRPr="0092221A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Контакты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 xml:space="preserve">Адрес, карта, режим работы, телефон и </w:t>
            </w:r>
            <w:r>
              <w:rPr>
                <w:sz w:val="17"/>
              </w:rPr>
              <w:t>Telegram</w:t>
            </w:r>
            <w:r w:rsidRPr="003B50ED">
              <w:rPr>
                <w:sz w:val="17"/>
                <w:lang w:val="ru-RU"/>
              </w:rPr>
              <w:t>.</w:t>
            </w:r>
          </w:p>
        </w:tc>
      </w:tr>
      <w:tr w:rsidR="00326443" w:rsidRPr="0092221A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Юридические страницы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Политика персональных данных, согласия, пользовательское соглашение и иные тексты, предоставленные Заказчиком.</w:t>
            </w:r>
          </w:p>
        </w:tc>
      </w:tr>
      <w:tr w:rsidR="00326443" w:rsidRPr="0092221A">
        <w:trPr>
          <w:cantSplit/>
          <w:jc w:val="center"/>
        </w:trPr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Страница 404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Поиск, каталог, популярные категории и контакты.</w:t>
            </w:r>
          </w:p>
        </w:tc>
      </w:tr>
    </w:tbl>
    <w:p w:rsidR="00326443" w:rsidRPr="003B50ED" w:rsidRDefault="00326443">
      <w:pPr>
        <w:spacing w:after="0"/>
        <w:rPr>
          <w:lang w:val="ru-RU"/>
        </w:rPr>
      </w:pP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12. Категории, карточки и правила доступности товаров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12.1. Предварительная структура каталога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030"/>
      </w:tblGrid>
      <w:tr w:rsidR="00326443">
        <w:trPr>
          <w:tblHeader/>
          <w:jc w:val="center"/>
        </w:trPr>
        <w:tc>
          <w:tcPr>
            <w:tcW w:w="2835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7"/>
              </w:rPr>
              <w:t>Категория</w:t>
            </w:r>
          </w:p>
        </w:tc>
        <w:tc>
          <w:tcPr>
            <w:tcW w:w="7030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7"/>
              </w:rPr>
              <w:t>Возможные подкатегории</w:t>
            </w:r>
          </w:p>
        </w:tc>
      </w:tr>
      <w:tr w:rsidR="00326443" w:rsidRPr="0092221A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Сыры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Твёрдые, мягкие, с плесенью, козьи, овечьи, с трюфелем, нарезка, наборы.</w:t>
            </w:r>
          </w:p>
        </w:tc>
      </w:tr>
      <w:tr w:rsidR="00326443" w:rsidRPr="0092221A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Мясные деликатесы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Хамон, прошутто, колбасы, салями, паштеты, мясные нарезки.</w:t>
            </w:r>
          </w:p>
        </w:tc>
      </w:tr>
      <w:tr w:rsidR="00326443" w:rsidRPr="0092221A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Рыбные деликатесы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Слабосолёная и копчёная рыба, рыбные закуски, морепродукты при наличии.</w:t>
            </w:r>
          </w:p>
        </w:tc>
      </w:tr>
      <w:tr w:rsidR="00326443" w:rsidRPr="0092221A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Закуски и антипасти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Оливки, маслины, артишоки, вяленые томаты, соусы, намазки, пасты, крекеры.</w:t>
            </w:r>
          </w:p>
        </w:tc>
      </w:tr>
      <w:tr w:rsidR="00326443" w:rsidRPr="0092221A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Десерты и сладости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Шоколад, печенье, джемы, конфеты, десерты без сахара при наличии.</w:t>
            </w:r>
          </w:p>
        </w:tc>
      </w:tr>
      <w:tr w:rsidR="00326443" w:rsidRPr="0092221A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Чай, кофе и бакалея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Разделы добавляются при наличии таких товаров.</w:t>
            </w:r>
          </w:p>
        </w:tc>
      </w:tr>
      <w:tr w:rsidR="00326443" w:rsidRPr="0092221A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Безалкогольные напитки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Тоники, лимонады, соки, вода и другие напитки.</w:t>
            </w:r>
          </w:p>
        </w:tc>
      </w:tr>
      <w:tr w:rsidR="00326443" w:rsidRPr="0092221A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Подарки и наборы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Сертификаты и готовые гастрономические наборы.</w:t>
            </w:r>
          </w:p>
        </w:tc>
      </w:tr>
      <w:tr w:rsidR="00326443" w:rsidRPr="0092221A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Алкогольная витрина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В публичном режиме — информационный раздел без корзины и оформления заказа. Подтверждённому оптовому покупателю доступны оптовая корзина и оформление заказа без онлайн-оплаты.</w:t>
            </w:r>
          </w:p>
        </w:tc>
      </w:tr>
    </w:tbl>
    <w:p w:rsidR="00326443" w:rsidRPr="003B50ED" w:rsidRDefault="00326443">
      <w:pPr>
        <w:spacing w:after="0"/>
        <w:rPr>
          <w:lang w:val="ru-RU"/>
        </w:rPr>
      </w:pP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12.2. Поля карточки товара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название, артикул и штрихкод при наличии;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фотографии и галерея;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цена и акционная цена;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статус и значение наличия;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вес, объём и формат продажи: штука, упаковка, 100 г, кг, бутылка;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краткое и подробное описание;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состав, страна, регион, производитель, бренд, хранение и срок годности — только при наличии подтверждённых данных;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вкусовое описание и сочетания;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атрибуты и пользовательские поля;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похожие товары;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признак алкоголя;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lastRenderedPageBreak/>
        <w:t>признак доступности оптового заказа;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ссылка для внутренних публикаций.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12.3. Весовые товары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Для сыров, деликатесов и нарезки используется настраиваемая механика: фиксированные порции, желаемый вес или иной согласованный вариант. Рекомендуемый стартовый вариант — фиксированные порции и поле комментария. Итоговая цена нестандартного веса может требовать подтверждения менеджера.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12.4. Серверные ограничения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публичный пользователь не может добавить товар в корзину прямым запросом;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неподтверждённый заявитель не получает оптовые права;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добавление алкогольного товара блокируется для публичного пользователя и неподтверждённого заявителя; подтверждённому оптовому покупателю оно разрешается при наличии признака доступности оптового заказа;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количество и цена повторно проверяются перед созданием заказа;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при изменении или удалении товара система выдаёт понятное сообщение и не создаёт некорректный счёт.</w:t>
      </w: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13. Регистрация и ручное подтверждение оптового покупателя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13.1. Форма заявки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7030"/>
      </w:tblGrid>
      <w:tr w:rsidR="00326443">
        <w:trPr>
          <w:tblHeader/>
          <w:jc w:val="center"/>
        </w:trPr>
        <w:tc>
          <w:tcPr>
            <w:tcW w:w="2835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7"/>
              </w:rPr>
              <w:t>Поле</w:t>
            </w:r>
          </w:p>
        </w:tc>
        <w:tc>
          <w:tcPr>
            <w:tcW w:w="7030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7"/>
              </w:rPr>
              <w:t>Правило</w:t>
            </w:r>
          </w:p>
        </w:tc>
      </w:tr>
      <w:tr w:rsidR="00326443" w:rsidRPr="0092221A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Тип покупателя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Юридическое лицо или индивидуальный предприниматель.</w:t>
            </w:r>
          </w:p>
        </w:tc>
      </w:tr>
      <w:tr w:rsidR="00326443" w:rsidRPr="0092221A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Наименование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Полное и, при необходимости, сокращённое.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ИНН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Обязательное поле.</w:t>
            </w:r>
          </w:p>
        </w:tc>
      </w:tr>
      <w:tr w:rsidR="00326443" w:rsidRPr="0092221A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КПП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Для юридического лица, если применимо.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ОГРН / ОГРНИП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По настройке Заказчика.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Юридический адрес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Обязательность настраивается.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Фактический адрес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Если отличается.</w:t>
            </w:r>
          </w:p>
        </w:tc>
      </w:tr>
      <w:tr w:rsidR="00326443" w:rsidRPr="0092221A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Контактное лицо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Ф.И.О. ответственного лица.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Телефон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Обязательное поле.</w:t>
            </w:r>
          </w:p>
        </w:tc>
      </w:tr>
      <w:tr w:rsidR="00326443" w:rsidRPr="0092221A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Email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Обязательное поле и логин либо контактный адрес.</w:t>
            </w:r>
          </w:p>
        </w:tc>
      </w:tr>
      <w:tr w:rsidR="00326443" w:rsidRPr="0092221A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Банковские реквизиты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Запрашиваются при регистрации либо позднее в личном кабинете — по настройке.</w:t>
            </w:r>
          </w:p>
        </w:tc>
      </w:tr>
      <w:tr w:rsidR="00326443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Комментарий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Необязательное поле.</w:t>
            </w:r>
          </w:p>
        </w:tc>
      </w:tr>
      <w:tr w:rsidR="00326443" w:rsidRPr="0092221A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Согласия</w:t>
            </w:r>
          </w:p>
        </w:tc>
        <w:tc>
          <w:tcPr>
            <w:tcW w:w="70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Согласие на обработку данных и принятие пользовательских условий.</w:t>
            </w:r>
          </w:p>
        </w:tc>
      </w:tr>
    </w:tbl>
    <w:p w:rsidR="00326443" w:rsidRPr="003B50ED" w:rsidRDefault="00326443">
      <w:pPr>
        <w:spacing w:after="0"/>
        <w:rPr>
          <w:lang w:val="ru-RU"/>
        </w:rPr>
      </w:pP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13.2. Процесс подтверждения</w:t>
      </w:r>
    </w:p>
    <w:p w:rsidR="00326443" w:rsidRPr="003B50ED" w:rsidRDefault="00B52CD3">
      <w:pPr>
        <w:spacing w:after="50" w:line="252" w:lineRule="auto"/>
        <w:ind w:left="397" w:hanging="227"/>
        <w:rPr>
          <w:lang w:val="ru-RU"/>
        </w:rPr>
      </w:pPr>
      <w:r w:rsidRPr="003B50ED">
        <w:rPr>
          <w:b/>
          <w:lang w:val="ru-RU"/>
        </w:rPr>
        <w:t xml:space="preserve">1. </w:t>
      </w:r>
      <w:r w:rsidRPr="003B50ED">
        <w:rPr>
          <w:lang w:val="ru-RU"/>
        </w:rPr>
        <w:t>Пользователь отправляет заявку и получает уведомление о её принятии.</w:t>
      </w:r>
    </w:p>
    <w:p w:rsidR="00326443" w:rsidRPr="003B50ED" w:rsidRDefault="00B52CD3">
      <w:pPr>
        <w:spacing w:after="50" w:line="252" w:lineRule="auto"/>
        <w:ind w:left="397" w:hanging="227"/>
        <w:rPr>
          <w:lang w:val="ru-RU"/>
        </w:rPr>
      </w:pPr>
      <w:r w:rsidRPr="003B50ED">
        <w:rPr>
          <w:b/>
          <w:lang w:val="ru-RU"/>
        </w:rPr>
        <w:t xml:space="preserve">2. </w:t>
      </w:r>
      <w:r w:rsidRPr="003B50ED">
        <w:rPr>
          <w:lang w:val="ru-RU"/>
        </w:rPr>
        <w:t>Создаётся учётная запись со статусом «Ожидает подтверждения» либо заявка, связанная с будущей учётной записью.</w:t>
      </w:r>
    </w:p>
    <w:p w:rsidR="00326443" w:rsidRPr="003B50ED" w:rsidRDefault="00B52CD3">
      <w:pPr>
        <w:spacing w:after="50" w:line="252" w:lineRule="auto"/>
        <w:ind w:left="397" w:hanging="227"/>
        <w:rPr>
          <w:lang w:val="ru-RU"/>
        </w:rPr>
      </w:pPr>
      <w:r w:rsidRPr="003B50ED">
        <w:rPr>
          <w:b/>
          <w:lang w:val="ru-RU"/>
        </w:rPr>
        <w:t xml:space="preserve">3. </w:t>
      </w:r>
      <w:r w:rsidRPr="003B50ED">
        <w:rPr>
          <w:lang w:val="ru-RU"/>
        </w:rPr>
        <w:t>До подтверждения оптовые функции недоступны.</w:t>
      </w:r>
    </w:p>
    <w:p w:rsidR="00326443" w:rsidRPr="003B50ED" w:rsidRDefault="00B52CD3">
      <w:pPr>
        <w:spacing w:after="50" w:line="252" w:lineRule="auto"/>
        <w:ind w:left="397" w:hanging="227"/>
        <w:rPr>
          <w:lang w:val="ru-RU"/>
        </w:rPr>
      </w:pPr>
      <w:r w:rsidRPr="003B50ED">
        <w:rPr>
          <w:b/>
          <w:lang w:val="ru-RU"/>
        </w:rPr>
        <w:t xml:space="preserve">4. </w:t>
      </w:r>
      <w:r w:rsidRPr="003B50ED">
        <w:rPr>
          <w:lang w:val="ru-RU"/>
        </w:rPr>
        <w:t>Администратор проверяет данные и принимает решение «Подтвердить» или «Отклонить».</w:t>
      </w:r>
    </w:p>
    <w:p w:rsidR="00326443" w:rsidRPr="003B50ED" w:rsidRDefault="00B52CD3">
      <w:pPr>
        <w:spacing w:after="50" w:line="252" w:lineRule="auto"/>
        <w:ind w:left="397" w:hanging="227"/>
        <w:rPr>
          <w:lang w:val="ru-RU"/>
        </w:rPr>
      </w:pPr>
      <w:r w:rsidRPr="003B50ED">
        <w:rPr>
          <w:b/>
          <w:lang w:val="ru-RU"/>
        </w:rPr>
        <w:t xml:space="preserve">5. </w:t>
      </w:r>
      <w:r w:rsidRPr="003B50ED">
        <w:rPr>
          <w:lang w:val="ru-RU"/>
        </w:rPr>
        <w:t>При подтверждении назначается роль оптового покупателя, группа и индивидуальные условия при необходимости.</w:t>
      </w:r>
    </w:p>
    <w:p w:rsidR="00326443" w:rsidRPr="003B50ED" w:rsidRDefault="00B52CD3">
      <w:pPr>
        <w:spacing w:after="50" w:line="252" w:lineRule="auto"/>
        <w:ind w:left="397" w:hanging="227"/>
        <w:rPr>
          <w:lang w:val="ru-RU"/>
        </w:rPr>
      </w:pPr>
      <w:r w:rsidRPr="003B50ED">
        <w:rPr>
          <w:b/>
          <w:lang w:val="ru-RU"/>
        </w:rPr>
        <w:t xml:space="preserve">6. </w:t>
      </w:r>
      <w:r w:rsidRPr="003B50ED">
        <w:rPr>
          <w:lang w:val="ru-RU"/>
        </w:rPr>
        <w:t>Пользователь получает письмо и может войти в личный кабинет.</w:t>
      </w:r>
    </w:p>
    <w:p w:rsidR="00326443" w:rsidRPr="003B50ED" w:rsidRDefault="00B52CD3">
      <w:pPr>
        <w:spacing w:after="50" w:line="252" w:lineRule="auto"/>
        <w:ind w:left="397" w:hanging="227"/>
        <w:rPr>
          <w:lang w:val="ru-RU"/>
        </w:rPr>
      </w:pPr>
      <w:r w:rsidRPr="003B50ED">
        <w:rPr>
          <w:b/>
          <w:lang w:val="ru-RU"/>
        </w:rPr>
        <w:t xml:space="preserve">7. </w:t>
      </w:r>
      <w:r w:rsidRPr="003B50ED">
        <w:rPr>
          <w:lang w:val="ru-RU"/>
        </w:rPr>
        <w:t>При отклонении сохраняются дата, причина и сотрудник, принявший решение.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lastRenderedPageBreak/>
        <w:t>13.3. Административный список заявок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фильтры по статусу, дате, ИНН, наименованию и ответственному;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просмотр и редактирование данных;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кнопки подтверждения и отклонения;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назначение группы, скидки и менеджера;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комментарий администратора;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история изменения статуса;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повторная отправка уведомления.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13.4. Защита регистрации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проверка обязательных полей и формата </w:t>
      </w:r>
      <w:r>
        <w:t>email</w:t>
      </w:r>
      <w:r w:rsidRPr="003B50ED">
        <w:rPr>
          <w:lang w:val="ru-RU"/>
        </w:rPr>
        <w:t>/телефона;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защита от автоматического спама;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проверка существующего </w:t>
      </w:r>
      <w:r>
        <w:t>email</w:t>
      </w:r>
      <w:r w:rsidRPr="003B50ED">
        <w:rPr>
          <w:lang w:val="ru-RU"/>
        </w:rPr>
        <w:t xml:space="preserve"> и предотвращение дублирующих учётных записей;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ограничение числа попыток входа и стандартное безопасное восстановление пароля;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решение о юридической проверке реквизитов и внешних сервисах проверки принимает Заказчик отдельно.</w:t>
      </w: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14. Личный кабинет, скидки, акции и промокоды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14.1. Разделы личного кабинета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главная панель с текущим статусом и информационными блоками;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данные организации или ИП;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контактные данные;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индивидуальная скидка и условия её применения;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доступные акции и специальные предложения;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персональные и групповые промокоды;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история заказов и текущие статусы;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сформированные счета с возможностью повторного скачивания;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смена пароля и выход.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14.2. Настройка условий в админке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индивидуальная процентная или фиксированная скидка;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скидка для группы оптовиков;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минимальная сумма заказа;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промокоды со сроком, лимитом и областью применения;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акции для всех оптовиков, группы или выбранных покупателей;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информационные баннеры и сообщения личного кабинета;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приоритет и совместимость скидок, промокодов и акций;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отключение конкретного условия без удаления истории.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14.3. Правила конфиденциальности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 xml:space="preserve">Индивидуальные скидки, персональные промокоды и закрытые оптовые условия доступны только соответствующему авторизованному пользователю и уполномоченным сотрудникам. Они не должны попадать в публичные страницы, поисковый индекс, открытые </w:t>
      </w:r>
      <w:r>
        <w:t>API</w:t>
      </w:r>
      <w:r w:rsidRPr="003B50ED">
        <w:rPr>
          <w:lang w:val="ru-RU"/>
        </w:rPr>
        <w:t xml:space="preserve">-ответы или общий </w:t>
      </w:r>
      <w:r>
        <w:t>Telegram</w:t>
      </w:r>
      <w:r w:rsidRPr="003B50ED">
        <w:rPr>
          <w:lang w:val="ru-RU"/>
        </w:rPr>
        <w:t>-канал.</w:t>
      </w: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15. Оптовая корзина и оформление заказа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15.1. Доступ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Корзина создаётся только для авторизованного подтверждённого оптового покупателя. При потере статуса или блокировке учётной записи оформление прекращается до восстановления доступа.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15.2. Функции корзины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добавление товара, доступного для оптового заказа, включая алкогольный товар;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изменение количества и удаление позиции;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отображение единицы измерения и доступности;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расчёт базовой цены, скидки, акции, промокода и итоговой суммы;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lastRenderedPageBreak/>
        <w:t>сообщение о минимальной сумме или иных условиях;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проверка актуальности данных перед переходом к оформлению;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сохранение корзины между сеансами в пределах стандартной логики </w:t>
      </w:r>
      <w:r>
        <w:t>WooCommerce</w:t>
      </w:r>
      <w:r w:rsidRPr="003B50ED">
        <w:rPr>
          <w:lang w:val="ru-RU"/>
        </w:rPr>
        <w:t>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15.3. Данные оформления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реквизиты из профиля с возможностью разрешённого редактирования;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контактное лицо, телефон и </w:t>
      </w:r>
      <w:r>
        <w:t>email</w:t>
      </w:r>
      <w:r w:rsidRPr="003B50ED">
        <w:rPr>
          <w:lang w:val="ru-RU"/>
        </w:rPr>
        <w:t>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комментарий к заказу;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подтверждение корректности данных;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согласие с условиями обработки заказа;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информация о том, что оплата производится отдельно по счёту.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15.4. Алгоритм создания заказа</w:t>
      </w:r>
    </w:p>
    <w:p w:rsidR="00326443" w:rsidRPr="003B50ED" w:rsidRDefault="00B52CD3">
      <w:pPr>
        <w:spacing w:after="50" w:line="252" w:lineRule="auto"/>
        <w:ind w:left="397" w:hanging="227"/>
        <w:rPr>
          <w:lang w:val="ru-RU"/>
        </w:rPr>
      </w:pPr>
      <w:r w:rsidRPr="003B50ED">
        <w:rPr>
          <w:b/>
          <w:lang w:val="ru-RU"/>
        </w:rPr>
        <w:t xml:space="preserve">1. </w:t>
      </w:r>
      <w:r w:rsidRPr="003B50ED">
        <w:rPr>
          <w:lang w:val="ru-RU"/>
        </w:rPr>
        <w:t>Система проверяет роль пользователя и статус учётной записи.</w:t>
      </w:r>
    </w:p>
    <w:p w:rsidR="00326443" w:rsidRPr="003B50ED" w:rsidRDefault="00B52CD3">
      <w:pPr>
        <w:spacing w:after="50" w:line="252" w:lineRule="auto"/>
        <w:ind w:left="397" w:hanging="227"/>
        <w:rPr>
          <w:lang w:val="ru-RU"/>
        </w:rPr>
      </w:pPr>
      <w:r w:rsidRPr="003B50ED">
        <w:rPr>
          <w:b/>
          <w:lang w:val="ru-RU"/>
        </w:rPr>
        <w:t xml:space="preserve">2. </w:t>
      </w:r>
      <w:r w:rsidRPr="003B50ED">
        <w:rPr>
          <w:lang w:val="ru-RU"/>
        </w:rPr>
        <w:t>Повторно проверяет состав корзины, право пользователя на оформление алкогольных товаров, цены, доступность и ограничения скидок.</w:t>
      </w:r>
    </w:p>
    <w:p w:rsidR="00326443" w:rsidRPr="003B50ED" w:rsidRDefault="00B52CD3">
      <w:pPr>
        <w:spacing w:after="50" w:line="252" w:lineRule="auto"/>
        <w:ind w:left="397" w:hanging="227"/>
        <w:rPr>
          <w:lang w:val="ru-RU"/>
        </w:rPr>
      </w:pPr>
      <w:r w:rsidRPr="003B50ED">
        <w:rPr>
          <w:b/>
          <w:lang w:val="ru-RU"/>
        </w:rPr>
        <w:t xml:space="preserve">3. </w:t>
      </w:r>
      <w:r w:rsidRPr="003B50ED">
        <w:rPr>
          <w:lang w:val="ru-RU"/>
        </w:rPr>
        <w:t>Рассчитывает итоговую сумму и фиксирует применённые условия.</w:t>
      </w:r>
    </w:p>
    <w:p w:rsidR="00326443" w:rsidRPr="003B50ED" w:rsidRDefault="00B52CD3">
      <w:pPr>
        <w:spacing w:after="50" w:line="252" w:lineRule="auto"/>
        <w:ind w:left="397" w:hanging="227"/>
        <w:rPr>
          <w:lang w:val="ru-RU"/>
        </w:rPr>
      </w:pPr>
      <w:r w:rsidRPr="003B50ED">
        <w:rPr>
          <w:b/>
          <w:lang w:val="ru-RU"/>
        </w:rPr>
        <w:t xml:space="preserve">4. </w:t>
      </w:r>
      <w:r w:rsidRPr="003B50ED">
        <w:rPr>
          <w:lang w:val="ru-RU"/>
        </w:rPr>
        <w:t xml:space="preserve">Создаёт заказ </w:t>
      </w:r>
      <w:r>
        <w:t>WooCommerce</w:t>
      </w:r>
      <w:r w:rsidRPr="003B50ED">
        <w:rPr>
          <w:lang w:val="ru-RU"/>
        </w:rPr>
        <w:t xml:space="preserve"> и присваивает номер.</w:t>
      </w:r>
    </w:p>
    <w:p w:rsidR="00326443" w:rsidRPr="003B50ED" w:rsidRDefault="00B52CD3">
      <w:pPr>
        <w:spacing w:after="50" w:line="252" w:lineRule="auto"/>
        <w:ind w:left="397" w:hanging="227"/>
        <w:rPr>
          <w:lang w:val="ru-RU"/>
        </w:rPr>
      </w:pPr>
      <w:r w:rsidRPr="003B50ED">
        <w:rPr>
          <w:b/>
          <w:lang w:val="ru-RU"/>
        </w:rPr>
        <w:t xml:space="preserve">5. </w:t>
      </w:r>
      <w:r w:rsidRPr="003B50ED">
        <w:rPr>
          <w:lang w:val="ru-RU"/>
        </w:rPr>
        <w:t>Формирует счёт на предоплату по разделу 16.</w:t>
      </w:r>
    </w:p>
    <w:p w:rsidR="00326443" w:rsidRPr="003B50ED" w:rsidRDefault="00B52CD3">
      <w:pPr>
        <w:spacing w:after="50" w:line="252" w:lineRule="auto"/>
        <w:ind w:left="397" w:hanging="227"/>
        <w:rPr>
          <w:lang w:val="ru-RU"/>
        </w:rPr>
      </w:pPr>
      <w:r w:rsidRPr="003B50ED">
        <w:rPr>
          <w:b/>
          <w:lang w:val="ru-RU"/>
        </w:rPr>
        <w:t xml:space="preserve">6. </w:t>
      </w:r>
      <w:r w:rsidRPr="003B50ED">
        <w:rPr>
          <w:lang w:val="ru-RU"/>
        </w:rPr>
        <w:t>Сохраняет заказ и счёт в личном кабинете.</w:t>
      </w:r>
    </w:p>
    <w:p w:rsidR="00326443" w:rsidRPr="003B50ED" w:rsidRDefault="00B52CD3">
      <w:pPr>
        <w:spacing w:after="50" w:line="252" w:lineRule="auto"/>
        <w:ind w:left="397" w:hanging="227"/>
        <w:rPr>
          <w:lang w:val="ru-RU"/>
        </w:rPr>
      </w:pPr>
      <w:r w:rsidRPr="003B50ED">
        <w:rPr>
          <w:b/>
          <w:lang w:val="ru-RU"/>
        </w:rPr>
        <w:t xml:space="preserve">7. </w:t>
      </w:r>
      <w:r w:rsidRPr="003B50ED">
        <w:rPr>
          <w:lang w:val="ru-RU"/>
        </w:rPr>
        <w:t>Отправляет письмо покупателю и менеджеру.</w:t>
      </w:r>
    </w:p>
    <w:p w:rsidR="00326443" w:rsidRPr="003B50ED" w:rsidRDefault="00B52CD3">
      <w:pPr>
        <w:spacing w:after="50" w:line="252" w:lineRule="auto"/>
        <w:ind w:left="397" w:hanging="227"/>
        <w:rPr>
          <w:lang w:val="ru-RU"/>
        </w:rPr>
      </w:pPr>
      <w:r w:rsidRPr="003B50ED">
        <w:rPr>
          <w:b/>
          <w:lang w:val="ru-RU"/>
        </w:rPr>
        <w:t xml:space="preserve">8. </w:t>
      </w:r>
      <w:r w:rsidRPr="003B50ED">
        <w:rPr>
          <w:lang w:val="ru-RU"/>
        </w:rPr>
        <w:t>Менеджер связывается с покупателем и продолжает обработку вне автоматической оплаты сайта.</w:t>
      </w: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16. Счёт на предоплату и отправка документов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16.1. Общие требования</w:t>
      </w:r>
    </w:p>
    <w:p w:rsidR="00326443" w:rsidRDefault="00B52CD3">
      <w:r w:rsidRPr="003B50ED">
        <w:rPr>
          <w:lang w:val="ru-RU"/>
        </w:rPr>
        <w:t xml:space="preserve">Счёт на предоплату формируется автоматически в </w:t>
      </w:r>
      <w:r>
        <w:t>PDF</w:t>
      </w:r>
      <w:r w:rsidRPr="003B50ED">
        <w:rPr>
          <w:lang w:val="ru-RU"/>
        </w:rPr>
        <w:t xml:space="preserve"> после успешного создания оптового заказа, если все обязательные данные заполнены и заказ прошёл проверки. </w:t>
      </w:r>
      <w:r>
        <w:t>Шаблон, реквизиты, налогообложение и формулировки утверждает Заказчик.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16.2. Настраиваемые данные продавца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полное и сокращённое наименование;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ИНН, КПП, ОГРН;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юридический и почтовый адрес;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наименование банка;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расчётный и корреспондентский счёт;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БИК;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телефон и email;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подпись, печать или изображение реквизитов — если предоставлены и разрешены Заказчиком;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формулировка по НДС и налоговому режиму;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срок действия счёта и условия предоплаты.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16.3. Данные покупателя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наименование организации или ИП;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ИНН и КПП при наличии;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юридический адрес;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контактное лицо;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телефон и email;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другие реквизиты, предусмотренные утверждённым шаблоном.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16.4. Состав счёта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номер и дата;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ссылка или номер заказа;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наименование и артикул товара;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единица измерения;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lastRenderedPageBreak/>
        <w:t>количество;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цена;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скидка, акция или промокод;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сумма по позиции;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налоговая информация по настройке;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итоговая сумма;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размер предоплаты;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срок оплаты;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условия и комментарий.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16.5. Хранение и отправка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>
        <w:t>PDF</w:t>
      </w:r>
      <w:r w:rsidRPr="003B50ED">
        <w:rPr>
          <w:lang w:val="ru-RU"/>
        </w:rPr>
        <w:t xml:space="preserve"> прикрепляется к письму покупателю;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копия письма и </w:t>
      </w:r>
      <w:r>
        <w:t>PDF</w:t>
      </w:r>
      <w:r w:rsidRPr="003B50ED">
        <w:rPr>
          <w:lang w:val="ru-RU"/>
        </w:rPr>
        <w:t xml:space="preserve"> отправляются менеджеру на настраиваемый адрес;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счёт сохраняется в заказе и личном кабинете;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администратор может скачать документ и повторно отправить его;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в журнале фиксируются дата генерации, версия шаблона и факт отправки;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при ошибке </w:t>
      </w:r>
      <w:r>
        <w:t>PDF</w:t>
      </w:r>
      <w:r w:rsidRPr="003B50ED">
        <w:rPr>
          <w:lang w:val="ru-RU"/>
        </w:rPr>
        <w:t xml:space="preserve"> или почты заказ сохраняется, а менеджер получает уведомление об ошибке.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16.6. Нумерация и повторное формирование</w:t>
      </w:r>
    </w:p>
    <w:p w:rsidR="00326443" w:rsidRDefault="00B52CD3">
      <w:r w:rsidRPr="003B50ED">
        <w:rPr>
          <w:lang w:val="ru-RU"/>
        </w:rPr>
        <w:t xml:space="preserve">Правило нумерации счёта задаётся в настройках. При изменении состава или суммы после создания счёта система должна либо сформировать новую версию с отметкой, либо потребовать отменить прежний счёт — конкретный вариант утверждается Заказчиком до запуска. </w:t>
      </w:r>
      <w:r>
        <w:t>История сформированных версий сохраняется.</w:t>
      </w:r>
    </w:p>
    <w:p w:rsidR="00326443" w:rsidRDefault="00B52CD3">
      <w:pPr>
        <w:pStyle w:val="1"/>
        <w:spacing w:before="160" w:after="80" w:line="240" w:lineRule="auto"/>
      </w:pPr>
      <w:r>
        <w:rPr>
          <w:rFonts w:ascii="Arial" w:eastAsia="Arial" w:hAnsi="Arial"/>
        </w:rPr>
        <w:t>17. Статусы заказов и работа менеджера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6803"/>
      </w:tblGrid>
      <w:tr w:rsidR="00326443">
        <w:trPr>
          <w:tblHeader/>
          <w:jc w:val="center"/>
        </w:trPr>
        <w:tc>
          <w:tcPr>
            <w:tcW w:w="3061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7"/>
              </w:rPr>
              <w:t>Статус</w:t>
            </w:r>
          </w:p>
        </w:tc>
        <w:tc>
          <w:tcPr>
            <w:tcW w:w="6803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7"/>
              </w:rPr>
              <w:t>Смысл</w:t>
            </w:r>
          </w:p>
        </w:tc>
      </w:tr>
      <w:tr w:rsidR="00326443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Новый оптовый заказ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Заказ создан, уведомления отправляются.</w:t>
            </w:r>
          </w:p>
        </w:tc>
      </w:tr>
      <w:tr w:rsidR="00326443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Счёт сформирован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PDF создан и сохранён.</w:t>
            </w:r>
          </w:p>
        </w:tc>
      </w:tr>
      <w:tr w:rsidR="00326443" w:rsidRPr="003B50ED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Ожидает предоплаты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Покупатель должен оплатить счёт вне сайта.</w:t>
            </w:r>
          </w:p>
        </w:tc>
      </w:tr>
      <w:tr w:rsidR="00326443" w:rsidRPr="003B50ED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Предоплата получена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Менеджер вручную подтвердил поступление либо статус получен из интеграции.</w:t>
            </w:r>
          </w:p>
        </w:tc>
      </w:tr>
      <w:tr w:rsidR="00326443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В работе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Заказ комплектуется или согласовывается.</w:t>
            </w:r>
          </w:p>
        </w:tc>
      </w:tr>
      <w:tr w:rsidR="00326443" w:rsidRPr="003B50ED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Требует уточнения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Необходимо связаться с покупателем по наличию, количеству или реквизитам.</w:t>
            </w:r>
          </w:p>
        </w:tc>
      </w:tr>
      <w:tr w:rsidR="00326443" w:rsidRPr="003B50ED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Готов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Заказ подготовлен по согласованному сценарию.</w:t>
            </w:r>
          </w:p>
        </w:tc>
      </w:tr>
      <w:tr w:rsidR="00326443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Выполнен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Работа по заказу завершена.</w:t>
            </w:r>
          </w:p>
        </w:tc>
      </w:tr>
      <w:tr w:rsidR="00326443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Отменён покупателем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Отмена по запросу покупателя.</w:t>
            </w:r>
          </w:p>
        </w:tc>
      </w:tr>
      <w:tr w:rsidR="00326443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Отменён менеджером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Отмена с обязательной причиной.</w:t>
            </w:r>
          </w:p>
        </w:tc>
      </w:tr>
    </w:tbl>
    <w:p w:rsidR="00326443" w:rsidRDefault="00326443">
      <w:pPr>
        <w:spacing w:after="0"/>
      </w:pP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17.1. Действия менеджера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просмотр реквизитов, состава, скидок, комментария и счёта;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изменение статуса и добавление внутреннего комментария;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повторная отправка счёта;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отметка о получении предоплаты;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связь с покупателем вне сайта;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корректировка заказа только с фиксацией истории и последующим обновлением счёта;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отмена с указанием причины.</w:t>
      </w:r>
    </w:p>
    <w:p w:rsidR="00326443" w:rsidRDefault="00B52CD3">
      <w:pPr>
        <w:pStyle w:val="1"/>
        <w:spacing w:before="160" w:after="80" w:line="240" w:lineRule="auto"/>
      </w:pPr>
      <w:r>
        <w:lastRenderedPageBreak/>
        <w:t>18. Интеграция с 1С:УНФ</w:t>
      </w:r>
    </w:p>
    <w:p w:rsidR="00326443" w:rsidRDefault="00B52CD3">
      <w:pPr>
        <w:pStyle w:val="21"/>
      </w:pPr>
      <w:r>
        <w:t>18.1. Используемая система и условия интеграции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Учётной системой проекта является «1С:Управление нашей фирмой» (далее — «1С:УНФ»). Интеграция должна обеспечивать согласованный обмен товарными, ценовыми, складскими, клиентскими и заказными данными между 1С:УНФ и сайтом.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До начала интеграционного этапа Заказчик предоставляет Исполнителю точное наименование редакции и релиза 1С:УНФ, сведения о размещении информационной базы, наличии отраслевых или индивидуальных доработок, доступные права и тестовую копию для проверки обмена.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 xml:space="preserve">Конкретный механизм обмена определяется после технического обследования 1С:УНФ. Допускается применение штатного обмена, файлового импорта/экспорта, </w:t>
      </w:r>
      <w:r>
        <w:t>HTTP</w:t>
      </w:r>
      <w:r w:rsidRPr="003B50ED">
        <w:rPr>
          <w:lang w:val="ru-RU"/>
        </w:rPr>
        <w:t xml:space="preserve">- или </w:t>
      </w:r>
      <w:r>
        <w:t>web</w:t>
      </w:r>
      <w:r w:rsidRPr="003B50ED">
        <w:rPr>
          <w:lang w:val="ru-RU"/>
        </w:rPr>
        <w:t>-сервисов, расширения, внешней обработки либо иного письменно согласованного способа. Выбранный способ, набор полей, направления обмена и расписание фиксируются в протоколе интеграции или ином документе, подписанном Сторонами.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Обновление платформы 1С не считается включённым автоматически, если прямо не предусмотрено Договором, сметой или дополнительным соглашением.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lang w:val="ru-RU"/>
        </w:rPr>
        <w:t>18.2. Данные, передаваемые из 1С:УНФ на сайт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товары и категории;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артикулы и штрихкоды;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цены и акционные цены;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остатки по согласованным складам, статусы доступности и, при наличии, резерв;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единицы измерения;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изображения, краткое описание и подробное описание, добавленные и проверенные Исполнителем в 1С:УНФ;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признак алкоголя;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признак доступности оптового заказа;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другие согласованные поля номенклатуры, характеристик и складского учёта.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18.3. Данные, передаваемые с сайта в 1С:УНФ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новый оптовый заказ с уникальным идентификатором сайта;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состав и сумма;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данные подтверждённого оптового покупателя и его организации/ИП;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применённые скидки и промокоды;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номер счёта;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статус заказа;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отмена, выполнение и иные согласованные изменения статуса — если выбранный механизм обмена и конфигурация 1С:УНФ это поддерживают.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18.4. Главный источник данных и правила перезаписи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 xml:space="preserve">Если Стороны письменно не установили иной порядок, главным источником артикулов, цен, складских остатков, единиц измерения, признака алкоголя и доступности товара является 1С:УНФ. После завершения наполнения Исполнителем главным источником изображений, краткого и подробного описания товара также является 1С:УНФ. Синхронизация может перезаписывать соответствующие поля сайта; исключения и поля, редактируемые только в </w:t>
      </w:r>
      <w:r>
        <w:t>WordPress</w:t>
      </w:r>
      <w:r w:rsidRPr="003B50ED">
        <w:rPr>
          <w:lang w:val="ru-RU"/>
        </w:rPr>
        <w:t xml:space="preserve">, должны быть заранее перечислены в протоколе интеграции. </w:t>
      </w:r>
      <w:r>
        <w:t>SEO</w:t>
      </w:r>
      <w:r w:rsidRPr="003B50ED">
        <w:rPr>
          <w:lang w:val="ru-RU"/>
        </w:rPr>
        <w:t>-поля, редакционные страницы и нетоварные контентные блоки могут храниться на сайте отдельно.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18.5. Защита от ошибок и контроль обмена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регулярное обновление данных по согласованному расписанию;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повторная проверка перед заказом и публикацией;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запрет отрицательных количеств;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журнал синхронизации;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уведомление об ошибке;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ручной повтор операции;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lastRenderedPageBreak/>
        <w:t>сохранение последнего успешного значения с отметкой времени, если это согласовано.</w:t>
      </w:r>
    </w:p>
    <w:p w:rsidR="00326443" w:rsidRPr="003B50ED" w:rsidRDefault="00B52CD3">
      <w:pPr>
        <w:pStyle w:val="a0"/>
        <w:rPr>
          <w:lang w:val="ru-RU"/>
        </w:rPr>
      </w:pPr>
      <w:r w:rsidRPr="003B50ED">
        <w:rPr>
          <w:lang w:val="ru-RU"/>
        </w:rPr>
        <w:t>резервная копия 1С:УНФ и/или тестовая информационная база перед первым массовым импортом;</w:t>
      </w:r>
    </w:p>
    <w:p w:rsidR="00326443" w:rsidRPr="003B50ED" w:rsidRDefault="00B52CD3">
      <w:pPr>
        <w:pStyle w:val="a0"/>
        <w:rPr>
          <w:lang w:val="ru-RU"/>
        </w:rPr>
      </w:pPr>
      <w:r w:rsidRPr="003B50ED">
        <w:rPr>
          <w:lang w:val="ru-RU"/>
        </w:rPr>
        <w:t>тестовый обмен на ограниченной выборке товаров до запуска массовой обработки;</w:t>
      </w:r>
    </w:p>
    <w:p w:rsidR="00326443" w:rsidRPr="003B50ED" w:rsidRDefault="00B52CD3">
      <w:pPr>
        <w:pStyle w:val="a0"/>
        <w:rPr>
          <w:lang w:val="ru-RU"/>
        </w:rPr>
      </w:pPr>
      <w:r w:rsidRPr="003B50ED">
        <w:rPr>
          <w:lang w:val="ru-RU"/>
        </w:rPr>
        <w:t>сопоставление товаров по устойчивому уникальному идентификатору, артикулу или иному согласованному ключу;</w:t>
      </w:r>
    </w:p>
    <w:p w:rsidR="00326443" w:rsidRPr="003B50ED" w:rsidRDefault="00B52CD3">
      <w:pPr>
        <w:pStyle w:val="a0"/>
        <w:rPr>
          <w:lang w:val="ru-RU"/>
        </w:rPr>
      </w:pPr>
      <w:r w:rsidRPr="003B50ED">
        <w:rPr>
          <w:lang w:val="ru-RU"/>
        </w:rPr>
        <w:t>предотвращение неконтролируемого создания дублей при повторном импорте.</w:t>
      </w:r>
    </w:p>
    <w:p w:rsidR="00326443" w:rsidRPr="003B50ED" w:rsidRDefault="00B52CD3">
      <w:pPr>
        <w:pStyle w:val="21"/>
        <w:rPr>
          <w:lang w:val="ru-RU"/>
        </w:rPr>
      </w:pPr>
      <w:r w:rsidRPr="003B50ED">
        <w:rPr>
          <w:lang w:val="ru-RU"/>
        </w:rPr>
        <w:t>18.6. Массовое наполнение изображений и описаний товаров Исполнителем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Ориентировочный объём наполнения составляет около 2 000 товарных карточек. Добавление изображений, подготовку и заполнение кратких и подробных описаний в 1С:УНФ, сопоставление данных с номенклатурой, импорт, синхронизацию с сайтом и предфинальную проверку результата полностью выполняет Исполнитель до состояния готовности, установленного разделом 25.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Приоритетным является пакетный сценарий работы:</w:t>
      </w:r>
    </w:p>
    <w:p w:rsidR="00326443" w:rsidRPr="003B50ED" w:rsidRDefault="00B52CD3">
      <w:pPr>
        <w:pStyle w:val="a"/>
        <w:rPr>
          <w:lang w:val="ru-RU"/>
        </w:rPr>
      </w:pPr>
      <w:r w:rsidRPr="003B50ED">
        <w:rPr>
          <w:lang w:val="ru-RU"/>
        </w:rPr>
        <w:t>Исполнитель проводит обследование и определяет, допускает ли используемая версия и конфигурация 1С:УНФ безопасный экспорт номенклатуры в табличный формат и последующий обратный импорт.</w:t>
      </w:r>
    </w:p>
    <w:p w:rsidR="00326443" w:rsidRPr="003B50ED" w:rsidRDefault="00B52CD3">
      <w:pPr>
        <w:pStyle w:val="a"/>
        <w:rPr>
          <w:lang w:val="ru-RU"/>
        </w:rPr>
      </w:pPr>
      <w:r w:rsidRPr="003B50ED">
        <w:rPr>
          <w:lang w:val="ru-RU"/>
        </w:rPr>
        <w:t xml:space="preserve">При наличии технической возможности Исполнитель экспортирует номенклатуру и формирует рабочую таблицу </w:t>
      </w:r>
      <w:r>
        <w:t>XLSX</w:t>
      </w:r>
      <w:r w:rsidRPr="003B50ED">
        <w:rPr>
          <w:lang w:val="ru-RU"/>
        </w:rPr>
        <w:t xml:space="preserve">, </w:t>
      </w:r>
      <w:r>
        <w:t>CSV</w:t>
      </w:r>
      <w:r w:rsidRPr="003B50ED">
        <w:rPr>
          <w:lang w:val="ru-RU"/>
        </w:rPr>
        <w:t xml:space="preserve"> либо иного согласованного формата с идентификатором товара, артикулом, наименованием, полями краткого и подробного описания и полями сопоставления изображений.</w:t>
      </w:r>
    </w:p>
    <w:p w:rsidR="00326443" w:rsidRPr="003B50ED" w:rsidRDefault="00B52CD3">
      <w:pPr>
        <w:pStyle w:val="a"/>
        <w:rPr>
          <w:lang w:val="ru-RU"/>
        </w:rPr>
      </w:pPr>
      <w:r w:rsidRPr="003B50ED">
        <w:rPr>
          <w:lang w:val="ru-RU"/>
        </w:rPr>
        <w:t>Исполнитель заполняет рабочую таблицу на компьютере, подготавливает краткие и подробные описания, добавляет ссылки, имена файлов или иные идентификаторы изображений и контролирует соответствие каждой записи конкретному товару.</w:t>
      </w:r>
    </w:p>
    <w:p w:rsidR="00326443" w:rsidRPr="003B50ED" w:rsidRDefault="00B52CD3">
      <w:pPr>
        <w:pStyle w:val="a"/>
        <w:rPr>
          <w:lang w:val="ru-RU"/>
        </w:rPr>
      </w:pPr>
      <w:r w:rsidRPr="003B50ED">
        <w:rPr>
          <w:lang w:val="ru-RU"/>
        </w:rPr>
        <w:t>Изображения подготавливаются Исполнителем в отдельной папке либо ином технически подходящем хранилище; в таблице указываются имена файлов, относительные пути, ссылки или иные ключи сопоставления. Встраивание самих изображений внутрь таблицы не является обязательным. Источники изображений и допустимость их использования согласовываются Сторонами.</w:t>
      </w:r>
    </w:p>
    <w:p w:rsidR="00326443" w:rsidRPr="003B50ED" w:rsidRDefault="00B52CD3">
      <w:pPr>
        <w:pStyle w:val="a"/>
        <w:rPr>
          <w:lang w:val="ru-RU"/>
        </w:rPr>
      </w:pPr>
      <w:r w:rsidRPr="003B50ED">
        <w:rPr>
          <w:lang w:val="ru-RU"/>
        </w:rPr>
        <w:t>До массовой загрузки Исполнитель выполняет тестовый импорт ограниченной выборки и проверяет соответствие товаров, текстов, изображений, идентификаторов и полей обмена.</w:t>
      </w:r>
    </w:p>
    <w:p w:rsidR="00326443" w:rsidRPr="003B50ED" w:rsidRDefault="00B52CD3">
      <w:pPr>
        <w:pStyle w:val="a"/>
        <w:rPr>
          <w:lang w:val="ru-RU"/>
        </w:rPr>
      </w:pPr>
      <w:r w:rsidRPr="003B50ED">
        <w:rPr>
          <w:lang w:val="ru-RU"/>
        </w:rPr>
        <w:t>После успешной технической проверки Исполнитель выполняет массовый импорт в 1С:УНФ, последующую синхронизацию данных с сайтом и проверку отображения товарных карточек в интернет-каталоге.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Исполнитель отвечает за техническую корректность заполнения, соответствие файлов товарам, структуру таблицы, сопоставление полей, импорт, синхронизацию и предфинальную проверку интернет-каталога. Заказчик предоставляет обязательные сведения о товарах и подтверждает право использования переданных им фирменных, фотографических и иных материалов; использование иных источников изображений предварительно согласовывается Сторонами.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Если пакетный экспорт или обратный импорт технически недоступен, Исполнитель выполняет заполнение непосредственно в интерфейсе 1С:УНФ либо применяет иной доступный способ, обеспечивающий согласованный результат. Отдельная нетиповая разработка внутри 1С:УНФ, не предусмотренная настоящим ТЗ, оформляется в порядке раздела 28.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2"/>
      </w:tblGrid>
      <w:tr w:rsidR="00326443" w:rsidRPr="003B50ED">
        <w:trPr>
          <w:jc w:val="center"/>
        </w:trPr>
        <w:tc>
          <w:tcPr>
            <w:tcW w:w="9922" w:type="dxa"/>
            <w:tcBorders>
              <w:top w:val="single" w:sz="8" w:space="0" w:color="B88A44"/>
              <w:left w:val="single" w:sz="8" w:space="0" w:color="B88A44"/>
              <w:bottom w:val="single" w:sz="8" w:space="0" w:color="B88A44"/>
              <w:right w:val="single" w:sz="8" w:space="0" w:color="B88A44"/>
            </w:tcBorders>
            <w:shd w:val="clear" w:color="auto" w:fill="F4EBD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26443" w:rsidRPr="003B50ED" w:rsidRDefault="00B52CD3">
            <w:pPr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Зависимость от 1С:УНФ. Точный формат, частота и двусторонность обмена определяются после получения доступа, сведений о версии и конфигурации, тестовой базы и проверки доступных механизмов. Функции, которые отсутствуют в используемой конфигурации или требуют отдельной разработки внутри 1С, не считаются автоматически включёнными без письменного согласования.</w:t>
            </w:r>
          </w:p>
        </w:tc>
      </w:tr>
    </w:tbl>
    <w:p w:rsidR="00326443" w:rsidRPr="003B50ED" w:rsidRDefault="00326443">
      <w:pPr>
        <w:spacing w:after="0"/>
        <w:rPr>
          <w:lang w:val="ru-RU"/>
        </w:rPr>
      </w:pP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19. Административная часть и отчётность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19.1. Основные разделы админки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заявки оптовых покупателей;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пользователи, группы и индивидуальные условия;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lastRenderedPageBreak/>
        <w:t>товары, категории и признаки доступности;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акции и промокоды;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заказы и счета;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темы публикаций, очередь и календарь;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Telegram и генерация;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настройки реквизитов и </w:t>
      </w:r>
      <w:r>
        <w:t>email</w:t>
      </w:r>
      <w:r w:rsidRPr="003B50ED">
        <w:rPr>
          <w:lang w:val="ru-RU"/>
        </w:rPr>
        <w:t xml:space="preserve"> менеджера;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интеграция и журналы ошибок;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роли и права.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19.2. Отчёты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количество заявок и доля подтверждённых;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количество и сумма оптовых заказов;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популярные товары и категории;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использование скидок и промокодов;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счета по статусам;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публикации по темам и площадкам;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ошибки и неуспешные отправки;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переходы из </w:t>
      </w:r>
      <w:r>
        <w:t>Telegram</w:t>
      </w:r>
      <w:r w:rsidRPr="003B50ED">
        <w:rPr>
          <w:lang w:val="ru-RU"/>
        </w:rPr>
        <w:t xml:space="preserve"> на сайт при наличии настроенной аналитики.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Формат экспорта отчётов, дополнительные метрики и интеграция с внешней аналитикой включаются только при прямом указании в Договоре или дополнительном соглашении.</w:t>
      </w: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20. Зона второго этажа для посетителей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 xml:space="preserve">На сайте и в </w:t>
      </w:r>
      <w:r>
        <w:t>Telegram</w:t>
      </w:r>
      <w:r w:rsidRPr="003B50ED">
        <w:rPr>
          <w:lang w:val="ru-RU"/>
        </w:rPr>
        <w:t xml:space="preserve"> сохраняется информационный блок о зоне второго этажа, где посетители могут посидеть и попробовать приобретённые в заведении товары и напитки в соответствии с утверждёнными правилами.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блок на главной и отдельная страница;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фотографии и описание атмосферы;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адрес и режим работы;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понятные правила поведения;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темы </w:t>
      </w:r>
      <w:r>
        <w:t>Telegram</w:t>
      </w:r>
      <w:r w:rsidRPr="003B50ED">
        <w:rPr>
          <w:lang w:val="ru-RU"/>
        </w:rPr>
        <w:t>-публикаций и подборки, связанные с зоной;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ссылки на контакты и маршрут.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2"/>
      </w:tblGrid>
      <w:tr w:rsidR="00326443" w:rsidRPr="003B50ED">
        <w:trPr>
          <w:jc w:val="center"/>
        </w:trPr>
        <w:tc>
          <w:tcPr>
            <w:tcW w:w="9922" w:type="dxa"/>
            <w:tcBorders>
              <w:top w:val="single" w:sz="8" w:space="0" w:color="9C2E2E"/>
              <w:left w:val="single" w:sz="8" w:space="0" w:color="9C2E2E"/>
              <w:bottom w:val="single" w:sz="8" w:space="0" w:color="9C2E2E"/>
              <w:right w:val="single" w:sz="8" w:space="0" w:color="9C2E2E"/>
            </w:tcBorders>
            <w:shd w:val="clear" w:color="auto" w:fill="FCE8E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26443" w:rsidRPr="003B50ED" w:rsidRDefault="00B52CD3">
            <w:pPr>
              <w:spacing w:after="0"/>
              <w:rPr>
                <w:lang w:val="ru-RU"/>
              </w:rPr>
            </w:pPr>
            <w:r w:rsidRPr="003B50ED">
              <w:rPr>
                <w:b/>
                <w:color w:val="2A211D"/>
                <w:lang w:val="ru-RU"/>
              </w:rPr>
              <w:t xml:space="preserve">Содержание правил. </w:t>
            </w:r>
            <w:r w:rsidRPr="003B50ED">
              <w:rPr>
                <w:lang w:val="ru-RU"/>
              </w:rPr>
              <w:t>Финальные правила и допустимые формулировки, включая любые сведения об употреблении алкогольных напитков на территории, предоставляет и утверждает Заказчик.</w:t>
            </w:r>
          </w:p>
        </w:tc>
      </w:tr>
    </w:tbl>
    <w:p w:rsidR="00326443" w:rsidRPr="003B50ED" w:rsidRDefault="00326443">
      <w:pPr>
        <w:spacing w:after="0"/>
        <w:rPr>
          <w:lang w:val="ru-RU"/>
        </w:rPr>
      </w:pP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21. Ограничения по алкоголю и персональным данным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21.1. Алкогольные товары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Алкогольные товары доступны для оформления заказа только авторизованным подтверждённым оптовым покупателям. Для публичных посетителей и неподтверждённых заявителей действует только информационный режим.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публичный пользователь не может добавить алкогольный товар в корзину, забронировать его или оформить заказ;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подтверждённый оптовый покупатель может добавить алкогольный товар в оптовую корзину и оформить заказ, если товар отмечен как доступный для оптового заказа;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онлайн-оплата алкогольных и иных товаров на сайте не используется;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после оформления заказа система формирует счёт на предоплату, а дальнейшую обработку выполняет менеджер вне автоматической оплаты сайта;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прямые запросы к корзине, оформлению и </w:t>
      </w:r>
      <w:r>
        <w:t>API</w:t>
      </w:r>
      <w:r w:rsidRPr="003B50ED">
        <w:rPr>
          <w:lang w:val="ru-RU"/>
        </w:rPr>
        <w:t xml:space="preserve"> проверяют роль пользователя, статус учётной записи и доступность товара для оптового заказа;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повтор заказа с алкогольным товаром разрешается только подтверждённому оптовому покупателю после повторной проверки цены, наличия и доступности;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lastRenderedPageBreak/>
        <w:t>в публичных карточках и публикациях алкогольные товары отображаются информационно без прямой кнопки добавления в корзину;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допустима ссылка на вход или регистрацию оптового покупателя без автоматического добавления товара в корзину.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 xml:space="preserve">Проверка должна выполняться на уровне карточки, корзины, оформления, </w:t>
      </w:r>
      <w:r>
        <w:t>API</w:t>
      </w:r>
      <w:r w:rsidRPr="003B50ED">
        <w:rPr>
          <w:lang w:val="ru-RU"/>
        </w:rPr>
        <w:t>, повторного заказа, формирования счёта, генерации публикации, кнопок и ссылок. При отсутствии подтверждённого оптового статуса коммерческая операция с алкогольным товаром блокируется.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21.2. Персональные данные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политика обработки персональных данных;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согласие на обработку данных;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пользовательское соглашение и иные обязательные тексты;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ограничение доступа к реквизитам и истории заказов;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защита форм от спама;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резервное копирование;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журнал доступа к критическим административным действиям;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правила хранения и удаления в пределах настроек сайта.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22"/>
      </w:tblGrid>
      <w:tr w:rsidR="00326443">
        <w:trPr>
          <w:jc w:val="center"/>
        </w:trPr>
        <w:tc>
          <w:tcPr>
            <w:tcW w:w="9922" w:type="dxa"/>
            <w:tcBorders>
              <w:top w:val="single" w:sz="8" w:space="0" w:color="B88A44"/>
              <w:left w:val="single" w:sz="8" w:space="0" w:color="B88A44"/>
              <w:bottom w:val="single" w:sz="8" w:space="0" w:color="B88A44"/>
              <w:right w:val="single" w:sz="8" w:space="0" w:color="B88A44"/>
            </w:tcBorders>
            <w:shd w:val="clear" w:color="auto" w:fill="F4EBDD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326443" w:rsidRDefault="00B52CD3">
            <w:pPr>
              <w:spacing w:after="0"/>
            </w:pPr>
            <w:r w:rsidRPr="003B50ED">
              <w:rPr>
                <w:b/>
                <w:color w:val="2A211D"/>
                <w:lang w:val="ru-RU"/>
              </w:rPr>
              <w:t xml:space="preserve">Разграничение ответственности. </w:t>
            </w:r>
            <w:r w:rsidRPr="003B50ED">
              <w:rPr>
                <w:lang w:val="ru-RU"/>
              </w:rPr>
              <w:t xml:space="preserve">Заказчик предоставляет окончательные юридические тексты, реквизиты оператора данных, правила по алкоголю и подтверждает их соответствие своей деятельности. </w:t>
            </w:r>
            <w:r>
              <w:t>Исполнитель реализует согласованное техническое размещение, проверки и ограничения.</w:t>
            </w:r>
          </w:p>
        </w:tc>
      </w:tr>
    </w:tbl>
    <w:p w:rsidR="00326443" w:rsidRDefault="00326443">
      <w:pPr>
        <w:spacing w:after="0"/>
      </w:pP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 xml:space="preserve">22. Связка сайта и </w:t>
      </w:r>
      <w:r>
        <w:rPr>
          <w:rFonts w:ascii="Arial" w:eastAsia="Arial" w:hAnsi="Arial"/>
        </w:rPr>
        <w:t>Telegram</w:t>
      </w:r>
      <w:r w:rsidRPr="003B50ED">
        <w:rPr>
          <w:rFonts w:ascii="Arial" w:eastAsia="Arial" w:hAnsi="Arial"/>
          <w:lang w:val="ru-RU"/>
        </w:rPr>
        <w:t xml:space="preserve"> и аналитика переходов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7143"/>
      </w:tblGrid>
      <w:tr w:rsidR="00326443">
        <w:trPr>
          <w:tblHeader/>
          <w:jc w:val="center"/>
        </w:trPr>
        <w:tc>
          <w:tcPr>
            <w:tcW w:w="2721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8"/>
              </w:rPr>
              <w:t>Направление</w:t>
            </w:r>
          </w:p>
        </w:tc>
        <w:tc>
          <w:tcPr>
            <w:tcW w:w="7143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8"/>
              </w:rPr>
              <w:t>Данные и переходы</w:t>
            </w:r>
          </w:p>
        </w:tc>
      </w:tr>
      <w:tr w:rsidR="00326443" w:rsidRPr="003B50ED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Из сайта в Telegram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Товары, изображения, акции, категории, статьи, новинки, контакты, зона второго этажа и ссылки на канал.</w:t>
            </w:r>
          </w:p>
        </w:tc>
      </w:tr>
      <w:tr w:rsidR="00326443" w:rsidRPr="003B50ED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Из Telegram на сайт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>Карточки, категории, статьи, акции, регистрация опта, авторизация, контакты и маршрут.</w:t>
            </w:r>
          </w:p>
        </w:tc>
      </w:tr>
      <w:tr w:rsidR="00326443" w:rsidRPr="003B50ED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8"/>
              </w:rPr>
              <w:t>Связанные сущности</w:t>
            </w:r>
          </w:p>
        </w:tc>
        <w:tc>
          <w:tcPr>
            <w:tcW w:w="71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8"/>
                <w:lang w:val="ru-RU"/>
              </w:rPr>
              <w:t xml:space="preserve">Тема, публикация сайта, </w:t>
            </w:r>
            <w:r>
              <w:rPr>
                <w:sz w:val="18"/>
              </w:rPr>
              <w:t>Telegram</w:t>
            </w:r>
            <w:r w:rsidRPr="003B50ED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ID</w:t>
            </w:r>
            <w:r w:rsidRPr="003B50ED">
              <w:rPr>
                <w:sz w:val="18"/>
                <w:lang w:val="ru-RU"/>
              </w:rPr>
              <w:t>, товары, акция, изображения, ссылки, дата и автор.</w:t>
            </w:r>
          </w:p>
        </w:tc>
      </w:tr>
    </w:tbl>
    <w:p w:rsidR="00326443" w:rsidRPr="003B50ED" w:rsidRDefault="00326443">
      <w:pPr>
        <w:spacing w:after="0"/>
        <w:rPr>
          <w:lang w:val="ru-RU"/>
        </w:rPr>
      </w:pP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 xml:space="preserve">Для ссылок из </w:t>
      </w:r>
      <w:r>
        <w:t>Telegram</w:t>
      </w:r>
      <w:r w:rsidRPr="003B50ED">
        <w:rPr>
          <w:lang w:val="ru-RU"/>
        </w:rPr>
        <w:t xml:space="preserve"> могут добавляться </w:t>
      </w:r>
      <w:r>
        <w:t>UTM</w:t>
      </w:r>
      <w:r w:rsidRPr="003B50ED">
        <w:rPr>
          <w:lang w:val="ru-RU"/>
        </w:rPr>
        <w:t>-метки или иные согласованные параметры. Аналитика должна позволять отличать переходы по теме и публикации, если на сайте настроена соответствующая система аналитики.</w:t>
      </w: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 xml:space="preserve">23. </w:t>
      </w:r>
      <w:r>
        <w:rPr>
          <w:rFonts w:ascii="Arial" w:eastAsia="Arial" w:hAnsi="Arial"/>
        </w:rPr>
        <w:t>SEO</w:t>
      </w:r>
      <w:r w:rsidRPr="003B50ED">
        <w:rPr>
          <w:rFonts w:ascii="Arial" w:eastAsia="Arial" w:hAnsi="Arial"/>
          <w:lang w:val="ru-RU"/>
        </w:rPr>
        <w:t>, скорость, безопасность и технические требования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23.1. SEO и индексация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понятные URL;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SEO-заголовки и описания;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микроразметка товаров;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карта сайта и </w:t>
      </w:r>
      <w:r>
        <w:t>robots</w:t>
      </w:r>
      <w:r w:rsidRPr="003B50ED">
        <w:rPr>
          <w:lang w:val="ru-RU"/>
        </w:rPr>
        <w:t>.</w:t>
      </w:r>
      <w:r>
        <w:t>txt</w:t>
      </w:r>
      <w:r w:rsidRPr="003B50ED">
        <w:rPr>
          <w:lang w:val="ru-RU"/>
        </w:rPr>
        <w:t>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Open Graph для Telegram;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тексты категорий;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закрытие от индексации корзины, оформления, личного кабинета, счетов и иных служебных страниц;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неиндексируемость персональных и оптовых закрытых данных.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23.2. Скорость и адаптивность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корректная работа на компьютере, планшете и смартфоне;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оптимизация изображений;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быстрая загрузка каталога и карточек;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lastRenderedPageBreak/>
        <w:t>удобные формы регистрации и оформления на мобильном устройстве;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отсутствие горизонтального скролла и перекрывающихся элементов;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фоновая обработка автопостинга без удержания открытой страницы админки.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23.3. Безопасность и эксплуатация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актуальная поддерживаемая версия </w:t>
      </w:r>
      <w:r>
        <w:t>WordPress</w:t>
      </w:r>
      <w:r w:rsidRPr="003B50ED">
        <w:rPr>
          <w:lang w:val="ru-RU"/>
        </w:rPr>
        <w:t xml:space="preserve">, </w:t>
      </w:r>
      <w:r>
        <w:t>WooCommerce</w:t>
      </w:r>
      <w:r w:rsidRPr="003B50ED">
        <w:rPr>
          <w:lang w:val="ru-RU"/>
        </w:rPr>
        <w:t xml:space="preserve"> и </w:t>
      </w:r>
      <w:r>
        <w:t>PHP</w:t>
      </w:r>
      <w:r w:rsidRPr="003B50ED">
        <w:rPr>
          <w:lang w:val="ru-RU"/>
        </w:rPr>
        <w:t xml:space="preserve"> в пределах согласованного хостинга;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проверка прав и входных данных;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защищённое хранение токенов и ключей;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резервное копирование;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журналы ошибок без раскрытия секретов;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тестовая среда либо резервная копия перед внедрением критических изменений;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документированная процедура восстановления после ошибки.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23.4. Техническая основа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WordPress как система управления;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>
        <w:t>WooCommerce</w:t>
      </w:r>
      <w:r w:rsidRPr="003B50ED">
        <w:rPr>
          <w:lang w:val="ru-RU"/>
        </w:rPr>
        <w:t xml:space="preserve"> как каталог, корзина и база заказов;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кастомные роли и права;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кастомные статусы заказов;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кастомный модуль регистрации и подтверждения опта;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генерация PDF-счёта;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отдельный модуль тем и публикаций;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Telegram Bot API;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интеграционный слой для 1С:УНФ.</w:t>
      </w:r>
    </w:p>
    <w:p w:rsidR="00326443" w:rsidRDefault="00B52CD3">
      <w:pPr>
        <w:pStyle w:val="1"/>
        <w:spacing w:before="160" w:after="80" w:line="240" w:lineRule="auto"/>
      </w:pPr>
      <w:r>
        <w:rPr>
          <w:rFonts w:ascii="Arial" w:eastAsia="Arial" w:hAnsi="Arial"/>
        </w:rPr>
        <w:t>24. Этапы выполнения работ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4876"/>
        <w:gridCol w:w="2891"/>
      </w:tblGrid>
      <w:tr w:rsidR="00326443">
        <w:trPr>
          <w:tblHeader/>
          <w:jc w:val="center"/>
        </w:trPr>
        <w:tc>
          <w:tcPr>
            <w:tcW w:w="2098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7"/>
              </w:rPr>
              <w:t>Этап</w:t>
            </w:r>
          </w:p>
        </w:tc>
        <w:tc>
          <w:tcPr>
            <w:tcW w:w="4876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7"/>
              </w:rPr>
              <w:t>Работы</w:t>
            </w:r>
          </w:p>
        </w:tc>
        <w:tc>
          <w:tcPr>
            <w:tcW w:w="2891" w:type="dxa"/>
            <w:shd w:val="clear" w:color="auto" w:fill="2A211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26443" w:rsidRDefault="00B52CD3">
            <w:pPr>
              <w:spacing w:after="0"/>
            </w:pPr>
            <w:r>
              <w:rPr>
                <w:b/>
                <w:color w:val="FFFFFF"/>
                <w:sz w:val="17"/>
              </w:rPr>
              <w:t>Результат</w:t>
            </w:r>
          </w:p>
        </w:tc>
      </w:tr>
      <w:tr w:rsidR="00326443" w:rsidRPr="003B50ED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1. Уточнение и проектирование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Получение исходных данных, ролей, реквизитов, учётной системы, юридических текстов, шаблона счёта, тем и правил публикаций.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Согласованная схема, прототипы и перечень интеграционных полей.</w:t>
            </w:r>
          </w:p>
        </w:tc>
      </w:tr>
      <w:tr w:rsidR="00326443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2. Базовая инфраструктура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 xml:space="preserve">Развёртывание </w:t>
            </w:r>
            <w:r>
              <w:rPr>
                <w:sz w:val="17"/>
              </w:rPr>
              <w:t>WordPress</w:t>
            </w:r>
            <w:r w:rsidRPr="003B50ED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WooCommerce</w:t>
            </w:r>
            <w:r w:rsidRPr="003B50ED">
              <w:rPr>
                <w:sz w:val="17"/>
                <w:lang w:val="ru-RU"/>
              </w:rPr>
              <w:t>, роли, безопасность, резервное копирование и технические настройки.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Рабочая основа проекта.</w:t>
            </w:r>
          </w:p>
        </w:tc>
      </w:tr>
      <w:tr w:rsidR="00326443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3. Каталог и публичный режим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Страницы, категории, карточки, поиск, фильтры, отображение только наличия и отсутствие корзины для физических лиц.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Публичный информационный каталог.</w:t>
            </w:r>
          </w:p>
        </w:tc>
      </w:tr>
      <w:tr w:rsidR="00326443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4. Оптовый контур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Регистрация, ручное подтверждение, личный кабинет, скидки, акции, промокоды, корзина и оформление.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Закрытый оптовый кабинет.</w:t>
            </w:r>
          </w:p>
        </w:tc>
      </w:tr>
      <w:tr w:rsidR="00326443" w:rsidRPr="003B50ED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5. Счёт и заказы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>
              <w:rPr>
                <w:sz w:val="17"/>
              </w:rPr>
              <w:t>PDF</w:t>
            </w:r>
            <w:r w:rsidRPr="003B50ED">
              <w:rPr>
                <w:sz w:val="17"/>
                <w:lang w:val="ru-RU"/>
              </w:rPr>
              <w:t xml:space="preserve">-шаблон, реквизиты, </w:t>
            </w:r>
            <w:r>
              <w:rPr>
                <w:sz w:val="17"/>
              </w:rPr>
              <w:t>email</w:t>
            </w:r>
            <w:r w:rsidRPr="003B50ED">
              <w:rPr>
                <w:sz w:val="17"/>
                <w:lang w:val="ru-RU"/>
              </w:rPr>
              <w:t>, статусы и интерфейс менеджера.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Полный сценарий оптового заказа без онлайн-оплаты.</w:t>
            </w:r>
          </w:p>
        </w:tc>
      </w:tr>
      <w:tr w:rsidR="00326443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6. Модуль контента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spacing w:after="0" w:line="240" w:lineRule="auto"/>
              <w:rPr>
                <w:lang w:val="ru-RU"/>
              </w:rPr>
            </w:pPr>
            <w:r w:rsidRPr="003B50ED">
              <w:rPr>
                <w:sz w:val="17"/>
                <w:lang w:val="ru-RU"/>
              </w:rPr>
              <w:t>Темы, промпты, стили, источники, сайт/</w:t>
            </w:r>
            <w:r>
              <w:rPr>
                <w:sz w:val="17"/>
              </w:rPr>
              <w:t>Telegram</w:t>
            </w:r>
            <w:r w:rsidRPr="003B50ED">
              <w:rPr>
                <w:sz w:val="17"/>
                <w:lang w:val="ru-RU"/>
              </w:rPr>
              <w:t>, очереди, предпросмотр и согласование.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Рабочая система публикаций.</w:t>
            </w:r>
          </w:p>
        </w:tc>
      </w:tr>
      <w:tr w:rsidR="00326443" w:rsidRPr="003B50ED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r>
              <w:rPr>
                <w:sz w:val="18"/>
              </w:rPr>
              <w:t>7. Интеграция с 1С:УНФ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rPr>
                <w:lang w:val="ru-RU"/>
              </w:rPr>
            </w:pPr>
            <w:r w:rsidRPr="003B50ED">
              <w:rPr>
                <w:lang w:val="ru-RU"/>
              </w:rPr>
              <w:t>Обследование 1С:УНФ, экспорт товарной номенклатуры при технической возможности, массовое заполнение Исполнителем около 2 000 карточек изображениями, краткими и подробными описаниями, обратный импорт, настройка обмена ценами и остатками, передача заказов/статусов и проверка синхронизации.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rPr>
                <w:lang w:val="ru-RU"/>
              </w:rPr>
            </w:pPr>
            <w:r w:rsidRPr="003B50ED">
              <w:rPr>
                <w:lang w:val="ru-RU"/>
              </w:rPr>
              <w:t>Интеграция с 1С:УНФ, наполненный каталог и проверенный механизм обмена товарными данными.</w:t>
            </w:r>
          </w:p>
        </w:tc>
      </w:tr>
      <w:tr w:rsidR="00326443" w:rsidRPr="003B50ED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lastRenderedPageBreak/>
              <w:t>8. Тестирование и исправления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rPr>
                <w:lang w:val="ru-RU"/>
              </w:rPr>
            </w:pPr>
            <w:r w:rsidRPr="003B50ED">
              <w:rPr>
                <w:lang w:val="ru-RU"/>
              </w:rPr>
              <w:t>Исполнитель выполняет полную предфинальную проверку функциональных, ролевых, алкогольных, почтовых, мобильных, интеграционных сценариев и проверку заполненных товарных карточек на сайте; выявленные несоответствия исправляются до передачи.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AFAF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rPr>
                <w:lang w:val="ru-RU"/>
              </w:rPr>
            </w:pPr>
            <w:r w:rsidRPr="003B50ED">
              <w:rPr>
                <w:lang w:val="ru-RU"/>
              </w:rPr>
              <w:t>Полностью проверенный результат, соответствующий критериям готовности.</w:t>
            </w:r>
          </w:p>
        </w:tc>
      </w:tr>
      <w:tr w:rsidR="00326443" w:rsidRPr="003B50ED">
        <w:trPr>
          <w:cantSplit/>
          <w:jc w:val="center"/>
        </w:trPr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Default="00B52CD3">
            <w:pPr>
              <w:spacing w:after="0" w:line="240" w:lineRule="auto"/>
            </w:pPr>
            <w:r>
              <w:rPr>
                <w:sz w:val="17"/>
              </w:rPr>
              <w:t>9. Передача</w:t>
            </w:r>
          </w:p>
        </w:tc>
        <w:tc>
          <w:tcPr>
            <w:tcW w:w="48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rPr>
                <w:lang w:val="ru-RU"/>
              </w:rPr>
            </w:pPr>
            <w:r w:rsidRPr="003B50ED">
              <w:rPr>
                <w:lang w:val="ru-RU"/>
              </w:rPr>
              <w:t>Запуск интернет-каталога, демонстрация результата, обучение менеджера или администратора офлайн-магазина работе с заявками, заказами, счетами и статусами; при необходимости — запись видеоинструкции по базовым операциям и настройкам сайта.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326443" w:rsidRPr="003B50ED" w:rsidRDefault="00B52CD3">
            <w:pPr>
              <w:rPr>
                <w:lang w:val="ru-RU"/>
              </w:rPr>
            </w:pPr>
            <w:r w:rsidRPr="003B50ED">
              <w:rPr>
                <w:lang w:val="ru-RU"/>
              </w:rPr>
              <w:t>Проект запущен, персонал Заказчика обучен, результат и инструкции переданы Заказчику.</w:t>
            </w:r>
          </w:p>
        </w:tc>
      </w:tr>
    </w:tbl>
    <w:p w:rsidR="00326443" w:rsidRPr="003B50ED" w:rsidRDefault="00326443">
      <w:pPr>
        <w:spacing w:after="0"/>
        <w:rPr>
          <w:lang w:val="ru-RU"/>
        </w:rPr>
      </w:pP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Конкретная длительность, последовательность параллельных работ и контрольные даты определяются Договором или календарным планом. Задержка предоставления исходных данных может влиять на сроки в порядке, предусмотренном Договором.</w:t>
      </w: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25. Критерии готовности и проверочные сценарии</w:t>
      </w:r>
    </w:p>
    <w:p w:rsidR="00326443" w:rsidRDefault="00B52CD3">
      <w:pPr>
        <w:pStyle w:val="21"/>
        <w:spacing w:before="100" w:after="60" w:line="240" w:lineRule="auto"/>
      </w:pPr>
      <w:r w:rsidRPr="003B50ED">
        <w:rPr>
          <w:rFonts w:ascii="Arial" w:eastAsia="Arial" w:hAnsi="Arial"/>
          <w:lang w:val="ru-RU"/>
        </w:rPr>
        <w:t xml:space="preserve">25.1. </w:t>
      </w:r>
      <w:r>
        <w:rPr>
          <w:rFonts w:ascii="Arial" w:eastAsia="Arial" w:hAnsi="Arial"/>
        </w:rPr>
        <w:t>Модуль публикаций готов, если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можно создать, копировать, изменить, отключить и удалить/архивировать тему;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для темы задаются площадки, аудитория, стиль, промпты, товары, акции, изображения, ссылки и расписание;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можно создать отдельную версию сайта и </w:t>
      </w:r>
      <w:r>
        <w:t>Telegram</w:t>
      </w:r>
      <w:r w:rsidRPr="003B50ED">
        <w:rPr>
          <w:lang w:val="ru-RU"/>
        </w:rPr>
        <w:t>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товары и акции подтягиваются из актуальных данных сайта;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недоступные товары и завершившиеся акции блокируются;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работают предпросмотр, согласование, очередь и фоновая обработка;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>
        <w:t>Telegram</w:t>
      </w:r>
      <w:r w:rsidRPr="003B50ED">
        <w:rPr>
          <w:lang w:val="ru-RU"/>
        </w:rPr>
        <w:t xml:space="preserve">-бот подключается, тестируется и возвращает </w:t>
      </w:r>
      <w:r>
        <w:t>ID</w:t>
      </w:r>
      <w:r w:rsidRPr="003B50ED">
        <w:rPr>
          <w:lang w:val="ru-RU"/>
        </w:rPr>
        <w:t xml:space="preserve"> сообщения;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внутренние и внешние ссылки проверяются;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в открытых публикациях для алкогольных товаров блокируются прямые коммерческие кнопки и технические ссылки добавления в корзину;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журналы и уведомления понятны администратору.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25.2. Публичный каталог готов, если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есть главная, каталог, категории, карточки, поиск и фильтры;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физическое лицо видит только товары в наличии;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у физического лица отсутствуют корзина, бронирование и оформление;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прямой запрос добавления товара публичным пользователем отклоняется;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алкоголь отображается только в согласованном информационном режиме;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сайт корректно работает на компьютере и телефоне.</w:t>
      </w:r>
    </w:p>
    <w:p w:rsidR="00326443" w:rsidRDefault="00B52CD3">
      <w:pPr>
        <w:pStyle w:val="21"/>
        <w:spacing w:before="100" w:after="60" w:line="240" w:lineRule="auto"/>
      </w:pPr>
      <w:r>
        <w:rPr>
          <w:rFonts w:ascii="Arial" w:eastAsia="Arial" w:hAnsi="Arial"/>
        </w:rPr>
        <w:t>25.3. Оптовый контур готов, если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заявка регистрируется и имеет статус ожидания;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администратор может подтвердить или отклонить заявку;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до подтверждения оптовые функции недоступны;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после подтверждения доступны личный кабинет, скидки, акции, промокоды и оптовая корзина;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товар, доступный для оптового заказа, включая алкогольный товар, можно добавить в корзину и оформить;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алкогольный товар может оформить только подтверждённый оптовый покупатель; онлайн-оплата на сайте отсутствует;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заказ создаётся, счёт </w:t>
      </w:r>
      <w:r>
        <w:t>PDF</w:t>
      </w:r>
      <w:r w:rsidRPr="003B50ED">
        <w:rPr>
          <w:lang w:val="ru-RU"/>
        </w:rPr>
        <w:t xml:space="preserve"> формируется и сохраняется;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покупатель и менеджер получают письма;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lastRenderedPageBreak/>
        <w:t>менеджер может менять статусы и отмечать предоплату;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счёт доступен в личном кабинете.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25.4. Интеграция с 1С:УНФ готова, если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товары, категории, цены, складские остатки, единицы измерения и согласованные признаки передаются из 1С:УНФ на сайт по утверждённому формату;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ошибки фиксируются и не приводят к некорректному заказу или публикации;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повторная синхронизация выполняется без создания неконтролируемых дублей;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исходящие оптовые заказы и статусы передаются в объёме, подтверждённом возможностями выбранного механизма 1С:УНФ.</w:t>
      </w:r>
    </w:p>
    <w:p w:rsidR="00326443" w:rsidRPr="003B50ED" w:rsidRDefault="00B52CD3">
      <w:pPr>
        <w:pStyle w:val="a0"/>
        <w:rPr>
          <w:lang w:val="ru-RU"/>
        </w:rPr>
      </w:pPr>
      <w:r w:rsidRPr="003B50ED">
        <w:rPr>
          <w:lang w:val="ru-RU"/>
        </w:rPr>
        <w:t>выполнен тестовый экспорт/импорт товарных данных на ограниченной выборке;</w:t>
      </w:r>
    </w:p>
    <w:p w:rsidR="00326443" w:rsidRPr="003B50ED" w:rsidRDefault="00B52CD3">
      <w:pPr>
        <w:pStyle w:val="a0"/>
        <w:rPr>
          <w:lang w:val="ru-RU"/>
        </w:rPr>
      </w:pPr>
      <w:r w:rsidRPr="003B50ED">
        <w:rPr>
          <w:lang w:val="ru-RU"/>
        </w:rPr>
        <w:t>изображения, краткие и подробные описания, заполненные Исполнителем в 1С:УНФ, корректно сопоставляются с товарами и передаются на сайт в согласованном режиме;</w:t>
      </w:r>
    </w:p>
    <w:p w:rsidR="00326443" w:rsidRPr="003B50ED" w:rsidRDefault="00B52CD3">
      <w:pPr>
        <w:pStyle w:val="a0"/>
        <w:rPr>
          <w:lang w:val="ru-RU"/>
        </w:rPr>
      </w:pPr>
      <w:r w:rsidRPr="003B50ED">
        <w:rPr>
          <w:lang w:val="ru-RU"/>
        </w:rPr>
        <w:t>повторный обмен не создаёт неконтролируемых дублей и не нарушает установленные правила главного источника данных.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25.5. Общая проверка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Исполнитель самостоятельно выполняет полную предфинальную проверку проекта, включая корректность наполнения товарных карточек в 1С:УНФ и интернет-каталоге, интеграцию, роли, заказы, счета, публикации, мобильную версию и алкогольные ограничения. Все выявленные несоответствия, препятствующие работе по настоящему ТЗ, устраняются Исполнителем до демонстрации и передачи результата Заказчику.</w:t>
      </w: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26. Исходные данные и обязанности Сторон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lang w:val="ru-RU"/>
        </w:rPr>
        <w:t>26.1. Участие и обязанности Заказчика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Заказчик не выполняет разработку, интеграцию, массовое наполнение товарных карточек, техническую проверку или исправление интернет-каталога. До передачи результата его участие ограничивается предоставлением необходимых доступов, реквизитов, обязательных исходных сведений и согласований.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реквизиты Сторон и данные продавца для счёта;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утверждённый шаблон счёта, налоговые формулировки и размер предоплаты;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>
        <w:t>email</w:t>
      </w:r>
      <w:r w:rsidRPr="003B50ED">
        <w:rPr>
          <w:lang w:val="ru-RU"/>
        </w:rPr>
        <w:t xml:space="preserve"> менеджера и правила обработки заказов;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перечень категорий, товаров и признак алкоголя;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доступ к 1С:УНФ, сведения о редакции и релизе, конфигурации, доработках, размещении базы, правах доступа и доступных механизмах обмена;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доступ к </w:t>
      </w:r>
      <w:r>
        <w:t>WordPress</w:t>
      </w:r>
      <w:r w:rsidRPr="003B50ED">
        <w:rPr>
          <w:lang w:val="ru-RU"/>
        </w:rPr>
        <w:t>, хостингу и домену в необходимом объёме;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>
        <w:t>Telegram</w:t>
      </w:r>
      <w:r w:rsidRPr="003B50ED">
        <w:rPr>
          <w:lang w:val="ru-RU"/>
        </w:rPr>
        <w:t>-бота, канал и права либо данные для их создания;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ключ внешнего сервиса генерации, если он используется;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фотографии, логотипы, фирменные материалы;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юридические тексты и утверждённые ограничения;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ответственных лиц и сроки согласования материалов.</w:t>
      </w:r>
    </w:p>
    <w:p w:rsidR="00326443" w:rsidRPr="003B50ED" w:rsidRDefault="00B52CD3">
      <w:pPr>
        <w:pStyle w:val="a0"/>
        <w:rPr>
          <w:lang w:val="ru-RU"/>
        </w:rPr>
      </w:pPr>
      <w:r w:rsidRPr="003B50ED">
        <w:rPr>
          <w:lang w:val="ru-RU"/>
        </w:rPr>
        <w:t>назначенного менеджера или администратора офлайн-магазина для обучения после запуска интернет-каталога;</w:t>
      </w:r>
    </w:p>
    <w:p w:rsidR="00326443" w:rsidRPr="003B50ED" w:rsidRDefault="00B52CD3">
      <w:pPr>
        <w:pStyle w:val="a0"/>
        <w:rPr>
          <w:lang w:val="ru-RU"/>
        </w:rPr>
      </w:pPr>
      <w:r w:rsidRPr="003B50ED">
        <w:rPr>
          <w:lang w:val="ru-RU"/>
        </w:rPr>
        <w:t>участие назначенного сотрудника в демонстрации порядка работы с заявками, заказами, счетами и статусами;</w:t>
      </w:r>
    </w:p>
    <w:p w:rsidR="00326443" w:rsidRPr="003B50ED" w:rsidRDefault="00B52CD3">
      <w:pPr>
        <w:pStyle w:val="a0"/>
        <w:rPr>
          <w:lang w:val="ru-RU"/>
        </w:rPr>
      </w:pPr>
      <w:r w:rsidRPr="003B50ED">
        <w:rPr>
          <w:lang w:val="ru-RU"/>
        </w:rPr>
        <w:t>замечания по результату в рамках приёмки и в сроки, предусмотренные Договором.</w:t>
      </w:r>
    </w:p>
    <w:p w:rsidR="00326443" w:rsidRPr="003B50ED" w:rsidRDefault="00B52CD3">
      <w:pPr>
        <w:pStyle w:val="21"/>
        <w:spacing w:before="100" w:after="6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26.2. Исполнитель выполняет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Исполнитель выполняет весь предусмотренный настоящим ТЗ объём работ до полной готовности проекта, включая техническую реализацию, интеграцию, массовое наполнение, предфинальную проверку, исправление выявленных несоответствий и подготовку проекта к эксплуатации Заказчиком.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разработку и настройку в согласованном объёме;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полную предфинальную проверку всех основных и интеграционных сценариев, товарных карточек и интерфейсов, а также исправление выявленных несоответствий;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lastRenderedPageBreak/>
        <w:t>защиту секретных настроек в пределах стандартных возможностей платформы;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документирование административных функций;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запуск и передачу результата в порядке Договора;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уведомление Заказчика о выявленных технических ограничениях внешних систем.</w:t>
      </w:r>
    </w:p>
    <w:p w:rsidR="00326443" w:rsidRPr="003B50ED" w:rsidRDefault="00B52CD3">
      <w:pPr>
        <w:pStyle w:val="a0"/>
        <w:rPr>
          <w:lang w:val="ru-RU"/>
        </w:rPr>
      </w:pPr>
      <w:r w:rsidRPr="003B50ED">
        <w:rPr>
          <w:lang w:val="ru-RU"/>
        </w:rPr>
        <w:t>техническое обследование 1С:УНФ и описание согласованного механизма обмена;</w:t>
      </w:r>
    </w:p>
    <w:p w:rsidR="00326443" w:rsidRPr="003B50ED" w:rsidRDefault="00B52CD3">
      <w:pPr>
        <w:pStyle w:val="a0"/>
        <w:rPr>
          <w:lang w:val="ru-RU"/>
        </w:rPr>
      </w:pPr>
      <w:r w:rsidRPr="003B50ED">
        <w:rPr>
          <w:lang w:val="ru-RU"/>
        </w:rPr>
        <w:t>экспорт товарной номенклатуры в таблицу при технической возможности, подготовку структуры таблицы и правил сопоставления полей;</w:t>
      </w:r>
    </w:p>
    <w:p w:rsidR="00326443" w:rsidRPr="003B50ED" w:rsidRDefault="00B52CD3">
      <w:pPr>
        <w:pStyle w:val="a0"/>
        <w:rPr>
          <w:lang w:val="ru-RU"/>
        </w:rPr>
      </w:pPr>
      <w:r w:rsidRPr="003B50ED">
        <w:rPr>
          <w:lang w:val="ru-RU"/>
        </w:rPr>
        <w:t>заполнение ориентировочно 2 000 товаров изображениями, краткими и подробными описаниями в рабочей таблице либо непосредственно в 1С:УНФ, настройку и проверку импорта/экспорта и тестовую загрузку;</w:t>
      </w:r>
    </w:p>
    <w:p w:rsidR="00326443" w:rsidRPr="003B50ED" w:rsidRDefault="00B52CD3">
      <w:pPr>
        <w:pStyle w:val="a0"/>
        <w:rPr>
          <w:lang w:val="ru-RU"/>
        </w:rPr>
      </w:pPr>
      <w:r w:rsidRPr="003B50ED">
        <w:rPr>
          <w:lang w:val="ru-RU"/>
        </w:rPr>
        <w:t>обратный импорт заполненных данных в 1С:УНФ, синхронизацию изображений и описаний с сайтом и проверку их корректного отображения в интернет-каталоге;</w:t>
      </w:r>
    </w:p>
    <w:p w:rsidR="00326443" w:rsidRPr="003B50ED" w:rsidRDefault="00B52CD3">
      <w:pPr>
        <w:pStyle w:val="a0"/>
        <w:rPr>
          <w:lang w:val="ru-RU"/>
        </w:rPr>
      </w:pPr>
      <w:r w:rsidRPr="003B50ED">
        <w:rPr>
          <w:lang w:val="ru-RU"/>
        </w:rPr>
        <w:t>обучение назначенного Заказчиком менеджера или администратора офлайн-магазина работе с заказами, счетами и статусами после запуска интернет-каталога;</w:t>
      </w:r>
    </w:p>
    <w:p w:rsidR="00326443" w:rsidRPr="003B50ED" w:rsidRDefault="00B52CD3">
      <w:pPr>
        <w:pStyle w:val="a0"/>
        <w:rPr>
          <w:lang w:val="ru-RU"/>
        </w:rPr>
      </w:pPr>
      <w:r w:rsidRPr="003B50ED">
        <w:rPr>
          <w:lang w:val="ru-RU"/>
        </w:rPr>
        <w:t>подготовку видеоинструкции по базовым операциям и изменению доступных настроек сайта, если такая инструкция необходима для передачи результата.</w:t>
      </w: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27. Границы работ и функционал, не включённый по умолчанию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Если иное прямо не указано в Договоре, смете или дополнительном соглашении, в базовый объём не входят: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онлайн-эквайринг, кассовая фискализация и автоматическое подтверждение банковского платежа;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доставка, расчёт логистики и интеграция со службами доставки;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электронный документооборот, электронная подпись и обмен закрывающими документами;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>
        <w:t>SMS</w:t>
      </w:r>
      <w:r w:rsidRPr="003B50ED">
        <w:rPr>
          <w:lang w:val="ru-RU"/>
        </w:rPr>
        <w:t>-рассылки и платные мессенджерные шлюзы;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юридическая экспертиза текстов, алкогольной модели, налогового режима и обработки персональных данных;</w:t>
      </w:r>
    </w:p>
    <w:p w:rsidR="00326443" w:rsidRDefault="00B52CD3">
      <w:pPr>
        <w:pStyle w:val="a0"/>
        <w:spacing w:after="50" w:line="252" w:lineRule="auto"/>
        <w:ind w:left="340" w:hanging="198"/>
      </w:pPr>
      <w:r>
        <w:t>профессиональная фото- и видеосъёмка;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 xml:space="preserve">оплата хостинга, домена, почтового сервиса, </w:t>
      </w:r>
      <w:r>
        <w:t>AI</w:t>
      </w:r>
      <w:r w:rsidRPr="003B50ED">
        <w:rPr>
          <w:lang w:val="ru-RU"/>
        </w:rPr>
        <w:t xml:space="preserve"> </w:t>
      </w:r>
      <w:r>
        <w:t>API</w:t>
      </w:r>
      <w:r w:rsidRPr="003B50ED">
        <w:rPr>
          <w:lang w:val="ru-RU"/>
        </w:rPr>
        <w:t xml:space="preserve">, </w:t>
      </w:r>
      <w:r>
        <w:t>Telegram</w:t>
      </w:r>
      <w:r w:rsidRPr="003B50ED">
        <w:rPr>
          <w:lang w:val="ru-RU"/>
        </w:rPr>
        <w:t>-сервисов и иных третьих лиц;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гарантирование непрерывной работы сторонних сервисов и каналов связи;</w:t>
      </w:r>
    </w:p>
    <w:p w:rsidR="00326443" w:rsidRPr="003B50ED" w:rsidRDefault="00B52CD3">
      <w:pPr>
        <w:pStyle w:val="a0"/>
        <w:spacing w:after="50" w:line="252" w:lineRule="auto"/>
        <w:ind w:left="340" w:hanging="198"/>
        <w:rPr>
          <w:lang w:val="ru-RU"/>
        </w:rPr>
      </w:pPr>
      <w:r w:rsidRPr="003B50ED">
        <w:rPr>
          <w:lang w:val="ru-RU"/>
        </w:rPr>
        <w:t>функции, отсутствующие в используемой версии/конфигурации 1С:УНФ либо требующие отдельной нетиповой разработки, если они прямо не включены в объём работ.</w:t>
      </w: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28. Порядок изменения Технического задания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Изменения, расширяющие объём функционала, меняющие роли, бизнес-логику, интеграции, шаблон счёта, состав страниц, автоматизацию или критерии готовности, оформляются письменным запросом Заказчика и оцениваются Исполнителем по срокам и стоимости.</w:t>
      </w:r>
    </w:p>
    <w:p w:rsidR="00326443" w:rsidRPr="003B50ED" w:rsidRDefault="00B52CD3">
      <w:pPr>
        <w:spacing w:after="50" w:line="252" w:lineRule="auto"/>
        <w:ind w:left="397" w:hanging="227"/>
        <w:rPr>
          <w:lang w:val="ru-RU"/>
        </w:rPr>
      </w:pPr>
      <w:r w:rsidRPr="003B50ED">
        <w:rPr>
          <w:b/>
          <w:lang w:val="ru-RU"/>
        </w:rPr>
        <w:t xml:space="preserve">1. </w:t>
      </w:r>
      <w:r w:rsidRPr="003B50ED">
        <w:rPr>
          <w:lang w:val="ru-RU"/>
        </w:rPr>
        <w:t>Заказчик направляет описание изменения и ожидаемый результат.</w:t>
      </w:r>
    </w:p>
    <w:p w:rsidR="00326443" w:rsidRPr="003B50ED" w:rsidRDefault="00B52CD3">
      <w:pPr>
        <w:spacing w:after="50" w:line="252" w:lineRule="auto"/>
        <w:ind w:left="397" w:hanging="227"/>
        <w:rPr>
          <w:lang w:val="ru-RU"/>
        </w:rPr>
      </w:pPr>
      <w:r w:rsidRPr="003B50ED">
        <w:rPr>
          <w:b/>
          <w:lang w:val="ru-RU"/>
        </w:rPr>
        <w:t xml:space="preserve">2. </w:t>
      </w:r>
      <w:r w:rsidRPr="003B50ED">
        <w:rPr>
          <w:lang w:val="ru-RU"/>
        </w:rPr>
        <w:t>Исполнитель уточняет требования и оценивает влияние на объём, сроки и стоимость.</w:t>
      </w:r>
    </w:p>
    <w:p w:rsidR="00326443" w:rsidRPr="003B50ED" w:rsidRDefault="00B52CD3">
      <w:pPr>
        <w:spacing w:after="50" w:line="252" w:lineRule="auto"/>
        <w:ind w:left="397" w:hanging="227"/>
        <w:rPr>
          <w:lang w:val="ru-RU"/>
        </w:rPr>
      </w:pPr>
      <w:r w:rsidRPr="003B50ED">
        <w:rPr>
          <w:b/>
          <w:lang w:val="ru-RU"/>
        </w:rPr>
        <w:t xml:space="preserve">3. </w:t>
      </w:r>
      <w:r w:rsidRPr="003B50ED">
        <w:rPr>
          <w:lang w:val="ru-RU"/>
        </w:rPr>
        <w:t>Стороны подписывают дополнительное соглашение, новую редакцию ТЗ либо иной документ, предусмотренный Договором.</w:t>
      </w:r>
    </w:p>
    <w:p w:rsidR="00326443" w:rsidRPr="003B50ED" w:rsidRDefault="00B52CD3">
      <w:pPr>
        <w:spacing w:after="50" w:line="252" w:lineRule="auto"/>
        <w:ind w:left="397" w:hanging="227"/>
        <w:rPr>
          <w:lang w:val="ru-RU"/>
        </w:rPr>
      </w:pPr>
      <w:r w:rsidRPr="003B50ED">
        <w:rPr>
          <w:b/>
          <w:lang w:val="ru-RU"/>
        </w:rPr>
        <w:t xml:space="preserve">4. </w:t>
      </w:r>
      <w:r w:rsidRPr="003B50ED">
        <w:rPr>
          <w:lang w:val="ru-RU"/>
        </w:rPr>
        <w:t>До письменного согласования Исполнитель продолжает работы по действующей редакции ТЗ.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Исправление ошибки, при которой реализованный функционал не соответствует действующему ТЗ, не считается расширением объёма.</w:t>
      </w:r>
    </w:p>
    <w:p w:rsidR="00326443" w:rsidRPr="003B50ED" w:rsidRDefault="00B52CD3">
      <w:pPr>
        <w:pStyle w:val="1"/>
        <w:spacing w:before="160" w:after="80" w:line="240" w:lineRule="auto"/>
        <w:rPr>
          <w:lang w:val="ru-RU"/>
        </w:rPr>
      </w:pPr>
      <w:r w:rsidRPr="003B50ED">
        <w:rPr>
          <w:rFonts w:ascii="Arial" w:eastAsia="Arial" w:hAnsi="Arial"/>
          <w:lang w:val="ru-RU"/>
        </w:rPr>
        <w:t>29. Заключительные положения и подписи Сторон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Настоящее ТЗ составлено в двух экземплярах, имеющих одинаковую юридическую силу, по одному для каждой Стороны, либо подписывается в форме, предусмотренной Договором. ТЗ вступает в силу с момента его подписания Сторонами и является неотъемлемой частью Договора.</w:t>
      </w:r>
    </w:p>
    <w:p w:rsidR="00326443" w:rsidRPr="003B50ED" w:rsidRDefault="00B52CD3">
      <w:pPr>
        <w:rPr>
          <w:lang w:val="ru-RU"/>
        </w:rPr>
      </w:pPr>
      <w:r w:rsidRPr="003B50ED">
        <w:rPr>
          <w:lang w:val="ru-RU"/>
        </w:rPr>
        <w:t>Все поля, отмеченные как «[указать]», должны быть заполнены Сторонами до начала соответствующего этапа либо в иной срок, установленный Договором.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326443" w:rsidRPr="0092221A">
        <w:trPr>
          <w:cantSplit/>
          <w:jc w:val="center"/>
        </w:trPr>
        <w:tc>
          <w:tcPr>
            <w:tcW w:w="4932" w:type="dxa"/>
            <w:tcBorders>
              <w:top w:val="single" w:sz="8" w:space="0" w:color="2A211D"/>
              <w:left w:val="single" w:sz="8" w:space="0" w:color="2A211D"/>
              <w:bottom w:val="single" w:sz="8" w:space="0" w:color="2A211D"/>
              <w:right w:val="single" w:sz="8" w:space="0" w:color="2A211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50ED" w:rsidRPr="003B50ED" w:rsidRDefault="003B50ED" w:rsidP="003B50ED">
            <w:pPr>
              <w:spacing w:after="120" w:line="300" w:lineRule="auto"/>
              <w:rPr>
                <w:lang w:val="ru-RU"/>
              </w:rPr>
            </w:pPr>
            <w:r w:rsidRPr="003B50E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lastRenderedPageBreak/>
              <w:t>ЗАКАЗЧИК</w:t>
            </w:r>
          </w:p>
          <w:p w:rsidR="003B50ED" w:rsidRPr="003B50ED" w:rsidRDefault="003B50ED" w:rsidP="003B50ED">
            <w:pPr>
              <w:spacing w:after="150" w:line="300" w:lineRule="auto"/>
              <w:rPr>
                <w:lang w:val="ru-RU"/>
              </w:rPr>
            </w:pPr>
            <w:r w:rsidRPr="003B50E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Индивидуальный предприниматель</w:t>
            </w:r>
          </w:p>
          <w:p w:rsidR="003B50ED" w:rsidRPr="003B50ED" w:rsidRDefault="003B50ED" w:rsidP="003B50ED">
            <w:pPr>
              <w:spacing w:after="150" w:line="300" w:lineRule="auto"/>
              <w:rPr>
                <w:lang w:val="ru-RU"/>
              </w:rPr>
            </w:pPr>
            <w:r w:rsidRPr="003B50E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Ф.И.О.: Блинов Андрей Геннадьевич</w:t>
            </w:r>
          </w:p>
          <w:p w:rsidR="003B50ED" w:rsidRPr="003B50ED" w:rsidRDefault="003B50ED" w:rsidP="003B50ED">
            <w:pPr>
              <w:spacing w:after="150" w:line="300" w:lineRule="auto"/>
              <w:rPr>
                <w:lang w:val="ru-RU"/>
              </w:rPr>
            </w:pPr>
          </w:p>
          <w:p w:rsidR="003B50ED" w:rsidRPr="003B50ED" w:rsidRDefault="003B50ED" w:rsidP="003B50ED">
            <w:pPr>
              <w:spacing w:after="150" w:line="300" w:lineRule="auto"/>
              <w:rPr>
                <w:lang w:val="ru-RU"/>
              </w:rPr>
            </w:pPr>
            <w:r w:rsidRPr="003B50E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ИНН: 344800336346</w:t>
            </w:r>
          </w:p>
          <w:p w:rsidR="003B50ED" w:rsidRPr="003B50ED" w:rsidRDefault="003B50ED" w:rsidP="003B50ED">
            <w:pPr>
              <w:spacing w:after="150" w:line="300" w:lineRule="auto"/>
              <w:rPr>
                <w:lang w:val="ru-RU"/>
              </w:rPr>
            </w:pPr>
            <w:bookmarkStart w:id="0" w:name="_GoBack"/>
            <w:bookmarkEnd w:id="0"/>
            <w:r w:rsidRPr="003B50E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ОГРНИП: 304346106100087</w:t>
            </w:r>
          </w:p>
          <w:p w:rsidR="003B50ED" w:rsidRPr="003B50ED" w:rsidRDefault="003B50ED" w:rsidP="003B50ED">
            <w:pPr>
              <w:spacing w:after="240"/>
              <w:rPr>
                <w:lang w:val="ru-RU"/>
              </w:rPr>
            </w:pPr>
          </w:p>
          <w:p w:rsidR="003B50ED" w:rsidRPr="003B50ED" w:rsidRDefault="003B50ED" w:rsidP="003B50ED">
            <w:pPr>
              <w:spacing w:after="150" w:line="300" w:lineRule="auto"/>
              <w:rPr>
                <w:lang w:val="ru-RU"/>
              </w:rPr>
            </w:pPr>
            <w:r w:rsidRPr="003B50E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 / Блинов А. Г. /</w:t>
            </w:r>
          </w:p>
          <w:p w:rsidR="003B50ED" w:rsidRPr="003B50ED" w:rsidRDefault="003B50ED" w:rsidP="003B50ED">
            <w:pPr>
              <w:spacing w:after="140"/>
              <w:rPr>
                <w:lang w:val="ru-RU"/>
              </w:rPr>
            </w:pPr>
            <w:r w:rsidRPr="003B50E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ru-RU"/>
              </w:rPr>
              <w:t xml:space="preserve">            подпись                       расшифровка</w:t>
            </w:r>
          </w:p>
          <w:p w:rsidR="003B50ED" w:rsidRPr="003B50ED" w:rsidRDefault="003B50ED" w:rsidP="003B50ED">
            <w:pPr>
              <w:spacing w:after="150" w:line="300" w:lineRule="auto"/>
              <w:rPr>
                <w:lang w:val="ru-RU"/>
              </w:rPr>
            </w:pPr>
            <w:r w:rsidRPr="003B50E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М.П. (при наличии)</w:t>
            </w:r>
          </w:p>
          <w:p w:rsidR="00326443" w:rsidRDefault="003B50ED" w:rsidP="003B50ED">
            <w:pPr>
              <w:spacing w:after="6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Дата: «___» ____________ 20__ г.</w:t>
            </w:r>
          </w:p>
        </w:tc>
        <w:tc>
          <w:tcPr>
            <w:tcW w:w="4932" w:type="dxa"/>
            <w:tcBorders>
              <w:top w:val="single" w:sz="8" w:space="0" w:color="2A211D"/>
              <w:left w:val="single" w:sz="8" w:space="0" w:color="2A211D"/>
              <w:bottom w:val="single" w:sz="8" w:space="0" w:color="2A211D"/>
              <w:right w:val="single" w:sz="8" w:space="0" w:color="2A211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3B50ED" w:rsidRPr="003B50ED" w:rsidRDefault="003B50ED" w:rsidP="003B50ED">
            <w:pPr>
              <w:spacing w:after="120" w:line="300" w:lineRule="auto"/>
              <w:rPr>
                <w:lang w:val="ru-RU"/>
              </w:rPr>
            </w:pPr>
            <w:r w:rsidRPr="003B50E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ИСПОЛНИТЕЛЬ</w:t>
            </w:r>
          </w:p>
          <w:p w:rsidR="003B50ED" w:rsidRPr="003B50ED" w:rsidRDefault="003B50ED" w:rsidP="003B50ED">
            <w:pPr>
              <w:spacing w:after="150" w:line="300" w:lineRule="auto"/>
              <w:rPr>
                <w:lang w:val="ru-RU"/>
              </w:rPr>
            </w:pPr>
            <w:r w:rsidRPr="003B50E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Самозанятый (плательщик НПД)</w:t>
            </w:r>
          </w:p>
          <w:p w:rsidR="003B50ED" w:rsidRPr="003B50ED" w:rsidRDefault="003B50ED" w:rsidP="003B50ED">
            <w:pPr>
              <w:spacing w:after="150" w:line="300" w:lineRule="auto"/>
              <w:rPr>
                <w:lang w:val="ru-RU"/>
              </w:rPr>
            </w:pPr>
            <w:r w:rsidRPr="003B50E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Ф.И.О.: Пышненко Александр Александрович</w:t>
            </w:r>
          </w:p>
          <w:p w:rsidR="003B50ED" w:rsidRPr="003B50ED" w:rsidRDefault="003B50ED" w:rsidP="003B50ED">
            <w:pPr>
              <w:spacing w:after="150" w:line="300" w:lineRule="auto"/>
              <w:rPr>
                <w:lang w:val="ru-RU"/>
              </w:rPr>
            </w:pPr>
          </w:p>
          <w:p w:rsidR="003B50ED" w:rsidRPr="003B50ED" w:rsidRDefault="003B50ED" w:rsidP="003B50ED">
            <w:pPr>
              <w:spacing w:after="150" w:line="300" w:lineRule="auto"/>
              <w:rPr>
                <w:lang w:val="ru-RU"/>
              </w:rPr>
            </w:pPr>
            <w:r w:rsidRPr="003B50E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ИНН: 344408223903</w:t>
            </w:r>
          </w:p>
          <w:p w:rsidR="003B50ED" w:rsidRPr="003B50ED" w:rsidRDefault="003B50ED" w:rsidP="003B50ED">
            <w:pPr>
              <w:spacing w:after="150" w:line="300" w:lineRule="auto"/>
              <w:rPr>
                <w:lang w:val="ru-RU"/>
              </w:rPr>
            </w:pPr>
            <w:r w:rsidRPr="003B50E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Статус: плательщик налога на</w:t>
            </w:r>
          </w:p>
          <w:p w:rsidR="003B50ED" w:rsidRPr="003B50ED" w:rsidRDefault="003B50ED" w:rsidP="003B50ED">
            <w:pPr>
              <w:spacing w:after="150" w:line="300" w:lineRule="auto"/>
              <w:rPr>
                <w:lang w:val="ru-RU"/>
              </w:rPr>
            </w:pPr>
            <w:r w:rsidRPr="003B50E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профессиональный доход (422-ФЗ)</w:t>
            </w:r>
          </w:p>
          <w:p w:rsidR="003B50ED" w:rsidRPr="003B50ED" w:rsidRDefault="003B50ED" w:rsidP="003B50ED">
            <w:pPr>
              <w:spacing w:after="90"/>
              <w:rPr>
                <w:lang w:val="ru-RU"/>
              </w:rPr>
            </w:pPr>
          </w:p>
          <w:p w:rsidR="003B50ED" w:rsidRPr="003B50ED" w:rsidRDefault="003B50ED" w:rsidP="003B50ED">
            <w:pPr>
              <w:spacing w:after="150" w:line="300" w:lineRule="auto"/>
              <w:rPr>
                <w:lang w:val="ru-RU"/>
              </w:rPr>
            </w:pPr>
            <w:r w:rsidRPr="003B50E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 / Пышненко А. А. /</w:t>
            </w:r>
          </w:p>
          <w:p w:rsidR="003B50ED" w:rsidRPr="003B50ED" w:rsidRDefault="003B50ED" w:rsidP="003B50ED">
            <w:pPr>
              <w:spacing w:after="140"/>
              <w:rPr>
                <w:lang w:val="ru-RU"/>
              </w:rPr>
            </w:pPr>
            <w:r w:rsidRPr="003B50E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val="ru-RU"/>
              </w:rPr>
              <w:t xml:space="preserve">            подпись                       расшифровка</w:t>
            </w:r>
          </w:p>
          <w:p w:rsidR="00326443" w:rsidRPr="003B50ED" w:rsidRDefault="003B50ED" w:rsidP="003B50ED">
            <w:pPr>
              <w:spacing w:after="60"/>
              <w:rPr>
                <w:lang w:val="ru-RU"/>
              </w:rPr>
            </w:pPr>
            <w:r w:rsidRPr="003B50E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Дата: «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31</w:t>
            </w:r>
            <w:r w:rsidRPr="003B50E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июля</w:t>
            </w:r>
            <w:r w:rsidRPr="003B50E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26</w:t>
            </w:r>
            <w:r w:rsidRPr="003B50ED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г.</w:t>
            </w:r>
          </w:p>
        </w:tc>
      </w:tr>
    </w:tbl>
    <w:p w:rsidR="00B52CD3" w:rsidRPr="003B50ED" w:rsidRDefault="00B52CD3">
      <w:pPr>
        <w:rPr>
          <w:lang w:val="ru-RU"/>
        </w:rPr>
      </w:pPr>
    </w:p>
    <w:sectPr w:rsidR="00B52CD3" w:rsidRPr="003B50ED" w:rsidSect="00034616">
      <w:headerReference w:type="default" r:id="rId8"/>
      <w:footerReference w:type="default" r:id="rId9"/>
      <w:pgSz w:w="11906" w:h="16838"/>
      <w:pgMar w:top="1020" w:right="964" w:bottom="964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6402" w:rsidRDefault="00FD6402">
      <w:pPr>
        <w:spacing w:after="0" w:line="240" w:lineRule="auto"/>
      </w:pPr>
      <w:r>
        <w:separator/>
      </w:r>
    </w:p>
  </w:endnote>
  <w:endnote w:type="continuationSeparator" w:id="0">
    <w:p w:rsidR="00FD6402" w:rsidRDefault="00FD6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6443" w:rsidRDefault="00B52CD3">
    <w:pPr>
      <w:pStyle w:val="a7"/>
      <w:jc w:val="center"/>
    </w:pPr>
    <w:r>
      <w:rPr>
        <w:color w:val="777777"/>
        <w:sz w:val="17"/>
      </w:rPr>
      <w:t xml:space="preserve">Приложение № ___ к Договору № ___ · Страница </w:t>
    </w:r>
    <w:r>
      <w:rPr>
        <w:color w:val="777777"/>
        <w:sz w:val="17"/>
      </w:rPr>
      <w:fldChar w:fldCharType="begin"/>
    </w:r>
    <w:r>
      <w:rPr>
        <w:color w:val="777777"/>
        <w:sz w:val="17"/>
      </w:rPr>
      <w:instrText>PAGE</w:instrText>
    </w:r>
    <w:r>
      <w:rPr>
        <w:color w:val="777777"/>
        <w:sz w:val="17"/>
      </w:rPr>
      <w:fldChar w:fldCharType="separate"/>
    </w:r>
    <w:r w:rsidR="0092221A">
      <w:rPr>
        <w:noProof/>
        <w:color w:val="777777"/>
        <w:sz w:val="17"/>
      </w:rPr>
      <w:t>25</w:t>
    </w:r>
    <w:r>
      <w:rPr>
        <w:color w:val="777777"/>
        <w:sz w:val="17"/>
      </w:rPr>
      <w:fldChar w:fldCharType="end"/>
    </w:r>
    <w:r>
      <w:rPr>
        <w:color w:val="777777"/>
        <w:sz w:val="17"/>
      </w:rPr>
      <w:t xml:space="preserve"> из </w:t>
    </w:r>
    <w:r>
      <w:rPr>
        <w:color w:val="777777"/>
        <w:sz w:val="17"/>
      </w:rPr>
      <w:fldChar w:fldCharType="begin"/>
    </w:r>
    <w:r>
      <w:rPr>
        <w:color w:val="777777"/>
        <w:sz w:val="17"/>
      </w:rPr>
      <w:instrText>NUMPAGES</w:instrText>
    </w:r>
    <w:r>
      <w:rPr>
        <w:color w:val="777777"/>
        <w:sz w:val="17"/>
      </w:rPr>
      <w:fldChar w:fldCharType="separate"/>
    </w:r>
    <w:r w:rsidR="0092221A">
      <w:rPr>
        <w:noProof/>
        <w:color w:val="777777"/>
        <w:sz w:val="17"/>
      </w:rPr>
      <w:t>25</w:t>
    </w:r>
    <w:r>
      <w:rPr>
        <w:color w:val="777777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6402" w:rsidRDefault="00FD6402">
      <w:pPr>
        <w:spacing w:after="0" w:line="240" w:lineRule="auto"/>
      </w:pPr>
      <w:r>
        <w:separator/>
      </w:r>
    </w:p>
  </w:footnote>
  <w:footnote w:type="continuationSeparator" w:id="0">
    <w:p w:rsidR="00FD6402" w:rsidRDefault="00FD64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6443" w:rsidRDefault="00B52CD3">
    <w:pPr>
      <w:pStyle w:val="a5"/>
      <w:jc w:val="right"/>
    </w:pPr>
    <w:r>
      <w:rPr>
        <w:color w:val="777777"/>
        <w:sz w:val="17"/>
      </w:rPr>
      <w:t>Foodbeer / «ФудБир» · Техническое задание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443"/>
    <w:rsid w:val="00326F90"/>
    <w:rsid w:val="003B50ED"/>
    <w:rsid w:val="0092221A"/>
    <w:rsid w:val="00AA1D8D"/>
    <w:rsid w:val="00B47730"/>
    <w:rsid w:val="00B52CD3"/>
    <w:rsid w:val="00CB0664"/>
    <w:rsid w:val="00FC693F"/>
    <w:rsid w:val="00FD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6E56CFB-C9FD-4C07-BCBD-7594E2974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Arial" w:eastAsia="Arial" w:hAnsi="Arial"/>
      <w:color w:val="1F1F1F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A211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211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A211D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Line">
    <w:name w:val="Contents Line"/>
    <w:pPr>
      <w:spacing w:after="30"/>
      <w:ind w:left="170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E0434C-5A42-4110-A128-DD8229B27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8775</Words>
  <Characters>50020</Characters>
  <Application>Microsoft Office Word</Application>
  <DocSecurity>0</DocSecurity>
  <Lines>416</Lines>
  <Paragraphs>117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Техническое задание Foodbeer — редакция 2.3</vt:lpstr>
      <vt:lpstr/>
    </vt:vector>
  </TitlesOfParts>
  <Manager/>
  <Company/>
  <LinksUpToDate>false</LinksUpToDate>
  <CharactersWithSpaces>58678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Foodbeer — редакция 2.3</dc:title>
  <dc:subject>Интернет-каталог WordPress + WooCommerce и модуль публикаций</dc:subject>
  <dc:creator>OpenAI</dc:creator>
  <cp:keywords>Foodbeer, WordPress, WooCommerce, Telegram, техническое задание, приложение к договору</cp:keywords>
  <dc:description>Редакция 2.3: оптовое оформление алкогольных товаров без онлайн-оплаты; удалены отмеченные фразы раздела 1С:УНФ.</dc:description>
  <cp:lastModifiedBy>Александр Пышненко</cp:lastModifiedBy>
  <cp:revision>3</cp:revision>
  <cp:lastPrinted>2026-08-03T10:11:00Z</cp:lastPrinted>
  <dcterms:created xsi:type="dcterms:W3CDTF">2013-12-23T23:15:00Z</dcterms:created>
  <dcterms:modified xsi:type="dcterms:W3CDTF">2026-08-03T10:14:00Z</dcterms:modified>
  <cp:category/>
</cp:coreProperties>
</file>